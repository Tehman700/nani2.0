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C6441A" w14:textId="132F7516" w:rsidR="00942282" w:rsidRDefault="00942282" w:rsidP="00942282">
      <w:pPr>
        <w:jc w:val="center"/>
        <w:rPr>
          <w:rFonts w:ascii="Times New Roman" w:hAnsi="Times New Roman" w:cs="Times New Roman"/>
          <w:sz w:val="68"/>
          <w:szCs w:val="68"/>
        </w:rPr>
      </w:pPr>
      <w:r>
        <w:rPr>
          <w:rFonts w:ascii="Times New Roman" w:hAnsi="Times New Roman" w:cs="Times New Roman"/>
          <w:sz w:val="68"/>
          <w:szCs w:val="68"/>
        </w:rPr>
        <w:t>Database Management System Project Report and Docs</w:t>
      </w:r>
    </w:p>
    <w:p w14:paraId="54A562F7" w14:textId="356D137A" w:rsidR="00942282" w:rsidRPr="00942282" w:rsidRDefault="00942282" w:rsidP="00942282">
      <w:pPr>
        <w:jc w:val="center"/>
        <w:rPr>
          <w:b/>
          <w:bCs/>
          <w:sz w:val="44"/>
          <w:szCs w:val="44"/>
        </w:rPr>
      </w:pPr>
      <w:r w:rsidRPr="00942282">
        <w:rPr>
          <w:rFonts w:ascii="Times New Roman" w:hAnsi="Times New Roman" w:cs="Times New Roman"/>
          <w:b/>
          <w:bCs/>
          <w:sz w:val="44"/>
          <w:szCs w:val="44"/>
        </w:rPr>
        <w:t>Smart Pickup System for Kids</w:t>
      </w:r>
    </w:p>
    <w:p w14:paraId="3BE1010D" w14:textId="77777777" w:rsidR="00942282" w:rsidRPr="00BB7789" w:rsidRDefault="00942282" w:rsidP="00942282"/>
    <w:p w14:paraId="41F2266A" w14:textId="77777777" w:rsidR="00942282" w:rsidRPr="00261817" w:rsidRDefault="00942282" w:rsidP="00942282"/>
    <w:p w14:paraId="01B8906C" w14:textId="77777777" w:rsidR="00942282" w:rsidRDefault="00942282" w:rsidP="00942282">
      <w:pPr>
        <w:pStyle w:val="BlockText"/>
        <w:spacing w:before="120" w:after="120"/>
        <w:ind w:right="1080" w:firstLine="3"/>
        <w:rPr>
          <w:sz w:val="36"/>
          <w:szCs w:val="36"/>
        </w:rPr>
      </w:pPr>
      <w:r w:rsidRPr="00BB7789">
        <w:rPr>
          <w:sz w:val="36"/>
          <w:szCs w:val="36"/>
        </w:rPr>
        <w:t>Submitted by: Tehman Hassan</w:t>
      </w:r>
      <w:r>
        <w:rPr>
          <w:sz w:val="36"/>
          <w:szCs w:val="36"/>
        </w:rPr>
        <w:t xml:space="preserve"> 23-CP-11</w:t>
      </w:r>
    </w:p>
    <w:p w14:paraId="20891F88" w14:textId="77777777" w:rsidR="00942282" w:rsidRDefault="00942282" w:rsidP="00942282">
      <w:pPr>
        <w:pStyle w:val="BlockText"/>
        <w:spacing w:before="120" w:after="120"/>
        <w:ind w:left="1080" w:right="1080" w:firstLine="360"/>
        <w:rPr>
          <w:sz w:val="36"/>
          <w:szCs w:val="36"/>
        </w:rPr>
      </w:pPr>
      <w:r w:rsidRPr="00BB7789">
        <w:rPr>
          <w:sz w:val="36"/>
          <w:szCs w:val="36"/>
        </w:rPr>
        <w:t xml:space="preserve">Submitted to: </w:t>
      </w:r>
      <w:r>
        <w:rPr>
          <w:sz w:val="36"/>
          <w:szCs w:val="36"/>
        </w:rPr>
        <w:t>Dr Abdur Rehman</w:t>
      </w:r>
    </w:p>
    <w:p w14:paraId="478B62E6" w14:textId="77777777" w:rsidR="00942282" w:rsidRDefault="00942282" w:rsidP="00942282">
      <w:pPr>
        <w:pStyle w:val="BlockText"/>
        <w:spacing w:before="120" w:after="120"/>
        <w:ind w:left="1080" w:right="1080" w:firstLine="360"/>
        <w:rPr>
          <w:sz w:val="36"/>
          <w:szCs w:val="36"/>
        </w:rPr>
      </w:pPr>
    </w:p>
    <w:p w14:paraId="495DEEC4" w14:textId="77777777" w:rsidR="00942282" w:rsidRPr="00BB7789" w:rsidRDefault="00942282" w:rsidP="00942282">
      <w:pPr>
        <w:pStyle w:val="BlockText"/>
        <w:spacing w:before="120" w:after="120"/>
        <w:ind w:left="1080" w:right="1080" w:firstLine="360"/>
        <w:rPr>
          <w:sz w:val="36"/>
          <w:szCs w:val="36"/>
        </w:rPr>
      </w:pPr>
    </w:p>
    <w:p w14:paraId="339DAD8B" w14:textId="77777777" w:rsidR="00942282" w:rsidRPr="00BB7789" w:rsidRDefault="00942282" w:rsidP="00942282">
      <w:pPr>
        <w:pStyle w:val="BlockText"/>
        <w:spacing w:before="0" w:after="0"/>
      </w:pPr>
    </w:p>
    <w:p w14:paraId="43178D41" w14:textId="77777777" w:rsidR="00942282" w:rsidRDefault="00942282" w:rsidP="00942282">
      <w:pPr>
        <w:pStyle w:val="BlockText"/>
        <w:spacing w:before="0" w:after="0"/>
      </w:pPr>
      <w:r w:rsidRPr="00BB7789">
        <w:rPr>
          <w:rFonts w:eastAsiaTheme="majorEastAsia"/>
          <w:noProof/>
          <w:sz w:val="32"/>
          <w:szCs w:val="32"/>
          <w14:ligatures w14:val="standardContextual"/>
        </w:rPr>
        <w:drawing>
          <wp:inline distT="0" distB="0" distL="0" distR="0" wp14:anchorId="2A2A6BD9" wp14:editId="38782E63">
            <wp:extent cx="2181918" cy="2181918"/>
            <wp:effectExtent l="0" t="0" r="8890" b="8890"/>
            <wp:docPr id="14757562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756210" name="Picture 3"/>
                    <pic:cNvPicPr/>
                  </pic:nvPicPr>
                  <pic:blipFill>
                    <a:blip r:embed="rId6">
                      <a:extLst>
                        <a:ext uri="{28A0092B-C50C-407E-A947-70E740481C1C}">
                          <a14:useLocalDpi xmlns:a14="http://schemas.microsoft.com/office/drawing/2010/main" val="0"/>
                        </a:ext>
                      </a:extLst>
                    </a:blip>
                    <a:stretch>
                      <a:fillRect/>
                    </a:stretch>
                  </pic:blipFill>
                  <pic:spPr>
                    <a:xfrm>
                      <a:off x="0" y="0"/>
                      <a:ext cx="2181918" cy="2181918"/>
                    </a:xfrm>
                    <a:prstGeom prst="rect">
                      <a:avLst/>
                    </a:prstGeom>
                  </pic:spPr>
                </pic:pic>
              </a:graphicData>
            </a:graphic>
          </wp:inline>
        </w:drawing>
      </w:r>
    </w:p>
    <w:p w14:paraId="7992D5B2" w14:textId="77777777" w:rsidR="00942282" w:rsidRDefault="00942282" w:rsidP="00942282">
      <w:pPr>
        <w:pStyle w:val="BlockText"/>
        <w:spacing w:before="0" w:after="0"/>
      </w:pPr>
    </w:p>
    <w:p w14:paraId="111CFAC3" w14:textId="77777777" w:rsidR="00942282" w:rsidRDefault="00942282" w:rsidP="00942282">
      <w:pPr>
        <w:pStyle w:val="BlockText"/>
        <w:spacing w:before="0" w:after="0"/>
      </w:pPr>
    </w:p>
    <w:p w14:paraId="1FCCD04D" w14:textId="77777777" w:rsidR="00942282" w:rsidRPr="00BB7789" w:rsidRDefault="00942282" w:rsidP="00942282">
      <w:pPr>
        <w:pStyle w:val="BlockText"/>
        <w:spacing w:before="0" w:after="0"/>
      </w:pPr>
    </w:p>
    <w:p w14:paraId="0F5FDC10" w14:textId="77777777" w:rsidR="00942282" w:rsidRPr="00BB7789" w:rsidRDefault="00942282" w:rsidP="00942282">
      <w:pPr>
        <w:pStyle w:val="Dept"/>
        <w:jc w:val="left"/>
        <w:rPr>
          <w:sz w:val="36"/>
        </w:rPr>
      </w:pPr>
    </w:p>
    <w:p w14:paraId="6B8A0D3A" w14:textId="77777777" w:rsidR="00942282" w:rsidRPr="005D72A2" w:rsidRDefault="00942282" w:rsidP="00942282">
      <w:pPr>
        <w:pStyle w:val="Dept"/>
        <w:rPr>
          <w:sz w:val="56"/>
          <w:szCs w:val="56"/>
        </w:rPr>
      </w:pPr>
      <w:r w:rsidRPr="005D72A2">
        <w:rPr>
          <w:sz w:val="56"/>
          <w:szCs w:val="56"/>
        </w:rPr>
        <w:t>Department of Computer Engineering University of Engineering and Technology Taxila</w:t>
      </w:r>
    </w:p>
    <w:p w14:paraId="5DA5F723" w14:textId="77777777" w:rsidR="00B97DDF" w:rsidRDefault="00000000">
      <w:r>
        <w:br w:type="page"/>
      </w:r>
    </w:p>
    <w:p w14:paraId="4306D2E1" w14:textId="77777777" w:rsidR="00B97DDF" w:rsidRDefault="00000000">
      <w:pPr>
        <w:shd w:val="clear" w:color="auto" w:fill="1F4E79"/>
        <w:spacing w:before="280" w:after="80"/>
        <w:jc w:val="center"/>
      </w:pPr>
      <w:r>
        <w:rPr>
          <w:rFonts w:ascii="Bahnschrift" w:hAnsi="Bahnschrift"/>
          <w:b/>
          <w:bCs/>
          <w:color w:val="FFFFFF"/>
          <w:sz w:val="52"/>
          <w:szCs w:val="52"/>
        </w:rPr>
        <w:lastRenderedPageBreak/>
        <w:t>1.  Project Overview</w:t>
      </w:r>
    </w:p>
    <w:p w14:paraId="77D4E16B" w14:textId="77777777" w:rsidR="00B97DDF" w:rsidRDefault="00000000">
      <w:pPr>
        <w:spacing w:after="120"/>
      </w:pPr>
      <w:r>
        <w:rPr>
          <w:rFonts w:ascii="Bahnschrift" w:hAnsi="Bahnschrift"/>
          <w:sz w:val="24"/>
        </w:rPr>
        <w:t>NANI 2.0 is a full-stack Smart School Pickup Management System built to eliminate the unorganized and unsafe process of collecting students from school gates. Parents schedule pickups in advance through a web interface, a real-time queue is formed and broadcast live to the responsible teacher, and the teacher marks each child as "Picked Up" when the parent arrives. The entire interaction is tracked in a relational MySQL database, authenticated with JSON Web Tokens, and updated in real-time through Redis-backed WebSockets.</w:t>
      </w:r>
    </w:p>
    <w:p w14:paraId="3CD8C45A" w14:textId="77777777" w:rsidR="00B97DDF" w:rsidRDefault="00000000">
      <w:pPr>
        <w:spacing w:before="200" w:after="40"/>
      </w:pPr>
      <w:r>
        <w:rPr>
          <w:rFonts w:ascii="Bahnschrift" w:hAnsi="Bahnschrift"/>
          <w:b/>
          <w:bCs/>
          <w:sz w:val="40"/>
          <w:szCs w:val="40"/>
        </w:rPr>
        <w:t>1.1  Project Purpose</w:t>
      </w:r>
    </w:p>
    <w:p w14:paraId="62F17B8C" w14:textId="77777777" w:rsidR="00B97DDF" w:rsidRDefault="00000000">
      <w:pPr>
        <w:spacing w:after="120"/>
      </w:pPr>
      <w:r>
        <w:rPr>
          <w:rFonts w:ascii="Bahnschrift" w:hAnsi="Bahnschrift"/>
          <w:sz w:val="24"/>
        </w:rPr>
        <w:t>Traditional school dismissal is chaotic — teachers must recognize parents by face, queues form randomly, and no audit trail exists. NANI 2.0 solves this by:</w:t>
      </w:r>
    </w:p>
    <w:p w14:paraId="651D954E" w14:textId="77777777" w:rsidR="00B97DDF" w:rsidRDefault="00000000">
      <w:pPr>
        <w:spacing w:after="40"/>
        <w:ind w:left="357"/>
      </w:pPr>
      <w:r>
        <w:rPr>
          <w:rFonts w:ascii="Bahnschrift" w:hAnsi="Bahnschrift"/>
          <w:sz w:val="24"/>
        </w:rPr>
        <w:t>•   Giving every student a unique QR code that a teacher can scan to confirm identity</w:t>
      </w:r>
    </w:p>
    <w:p w14:paraId="3AF5BD4F" w14:textId="77777777" w:rsidR="00B97DDF" w:rsidRDefault="00000000">
      <w:pPr>
        <w:spacing w:after="40"/>
        <w:ind w:left="357"/>
      </w:pPr>
      <w:r>
        <w:rPr>
          <w:rFonts w:ascii="Bahnschrift" w:hAnsi="Bahnschrift"/>
          <w:sz w:val="24"/>
        </w:rPr>
        <w:t>•   Letting parents pre-book a pickup slot, which auto-inserts them into a prioritized queue</w:t>
      </w:r>
    </w:p>
    <w:p w14:paraId="006C4FBA" w14:textId="77777777" w:rsidR="00B97DDF" w:rsidRDefault="00000000">
      <w:pPr>
        <w:spacing w:after="40"/>
        <w:ind w:left="357"/>
      </w:pPr>
      <w:r>
        <w:rPr>
          <w:rFonts w:ascii="Bahnschrift" w:hAnsi="Bahnschrift"/>
          <w:sz w:val="24"/>
        </w:rPr>
        <w:t>•   Displaying the live queue on both the parent dashboard and the teacher screen simultaneously</w:t>
      </w:r>
    </w:p>
    <w:p w14:paraId="563B45BF" w14:textId="77777777" w:rsidR="00B97DDF" w:rsidRDefault="00000000">
      <w:pPr>
        <w:spacing w:after="40"/>
        <w:ind w:left="357"/>
      </w:pPr>
      <w:r>
        <w:rPr>
          <w:rFonts w:ascii="Bahnschrift" w:hAnsi="Bahnschrift"/>
          <w:sz w:val="24"/>
        </w:rPr>
        <w:t>•   Logging every booking with a timestamp, status, and priority score in the database</w:t>
      </w:r>
    </w:p>
    <w:p w14:paraId="3AEF8C8D" w14:textId="77777777" w:rsidR="00B97DDF" w:rsidRDefault="00000000">
      <w:pPr>
        <w:spacing w:after="40"/>
        <w:ind w:left="357"/>
      </w:pPr>
      <w:r>
        <w:rPr>
          <w:rFonts w:ascii="Bahnschrift" w:hAnsi="Bahnschrift"/>
          <w:sz w:val="24"/>
        </w:rPr>
        <w:t>•   Providing an admin panel for full oversight of users, students, and bookings</w:t>
      </w:r>
    </w:p>
    <w:p w14:paraId="12EFCC33" w14:textId="77777777" w:rsidR="00B97DDF" w:rsidRDefault="00000000">
      <w:pPr>
        <w:spacing w:before="200" w:after="40"/>
      </w:pPr>
      <w:r>
        <w:rPr>
          <w:rFonts w:ascii="Bahnschrift" w:hAnsi="Bahnschrift"/>
          <w:b/>
          <w:bCs/>
          <w:sz w:val="40"/>
          <w:szCs w:val="40"/>
        </w:rPr>
        <w:t>1.2  Technology Stack</w:t>
      </w:r>
    </w:p>
    <w:tbl>
      <w:tblPr>
        <w:tblStyle w:val="TableGrid"/>
        <w:tblW w:w="0" w:type="auto"/>
        <w:tblLook w:val="04A0" w:firstRow="1" w:lastRow="0" w:firstColumn="1" w:lastColumn="0" w:noHBand="0" w:noVBand="1"/>
      </w:tblPr>
      <w:tblGrid>
        <w:gridCol w:w="3120"/>
        <w:gridCol w:w="3120"/>
        <w:gridCol w:w="3120"/>
      </w:tblGrid>
      <w:tr w:rsidR="00B97DDF" w14:paraId="3E905642" w14:textId="77777777">
        <w:tc>
          <w:tcPr>
            <w:tcW w:w="3120" w:type="dxa"/>
            <w:shd w:val="clear" w:color="auto" w:fill="1F3864"/>
          </w:tcPr>
          <w:p w14:paraId="1479853D" w14:textId="77777777" w:rsidR="00B97DDF" w:rsidRDefault="00000000">
            <w:r>
              <w:rPr>
                <w:rFonts w:ascii="Bahnschrift" w:hAnsi="Bahnschrift"/>
                <w:b/>
                <w:color w:val="FFFFFF"/>
              </w:rPr>
              <w:t>Component</w:t>
            </w:r>
          </w:p>
        </w:tc>
        <w:tc>
          <w:tcPr>
            <w:tcW w:w="3120" w:type="dxa"/>
            <w:shd w:val="clear" w:color="auto" w:fill="1F3864"/>
          </w:tcPr>
          <w:p w14:paraId="14F93E4B" w14:textId="77777777" w:rsidR="00B97DDF" w:rsidRDefault="00000000">
            <w:r>
              <w:rPr>
                <w:rFonts w:ascii="Bahnschrift" w:hAnsi="Bahnschrift"/>
                <w:b/>
                <w:color w:val="FFFFFF"/>
              </w:rPr>
              <w:t>Technology</w:t>
            </w:r>
          </w:p>
        </w:tc>
        <w:tc>
          <w:tcPr>
            <w:tcW w:w="3120" w:type="dxa"/>
            <w:shd w:val="clear" w:color="auto" w:fill="1F3864"/>
          </w:tcPr>
          <w:p w14:paraId="38D78183" w14:textId="77777777" w:rsidR="00B97DDF" w:rsidRDefault="00000000">
            <w:r>
              <w:rPr>
                <w:rFonts w:ascii="Bahnschrift" w:hAnsi="Bahnschrift"/>
                <w:b/>
                <w:color w:val="FFFFFF"/>
              </w:rPr>
              <w:t>Version / Detail</w:t>
            </w:r>
          </w:p>
        </w:tc>
      </w:tr>
      <w:tr w:rsidR="00B97DDF" w14:paraId="1C485CCE" w14:textId="77777777">
        <w:tc>
          <w:tcPr>
            <w:tcW w:w="3120" w:type="dxa"/>
            <w:shd w:val="clear" w:color="auto" w:fill="FFFFFF"/>
          </w:tcPr>
          <w:p w14:paraId="4249E962" w14:textId="77777777" w:rsidR="00B97DDF" w:rsidRDefault="00000000">
            <w:r>
              <w:rPr>
                <w:rFonts w:ascii="Bahnschrift" w:hAnsi="Bahnschrift"/>
              </w:rPr>
              <w:t>Backend Framework</w:t>
            </w:r>
          </w:p>
        </w:tc>
        <w:tc>
          <w:tcPr>
            <w:tcW w:w="3120" w:type="dxa"/>
            <w:shd w:val="clear" w:color="auto" w:fill="FFFFFF"/>
          </w:tcPr>
          <w:p w14:paraId="288B326A" w14:textId="77777777" w:rsidR="00B97DDF" w:rsidRDefault="00000000">
            <w:r>
              <w:rPr>
                <w:rFonts w:ascii="Bahnschrift" w:hAnsi="Bahnschrift"/>
              </w:rPr>
              <w:t>FastAPI (Python)</w:t>
            </w:r>
          </w:p>
        </w:tc>
        <w:tc>
          <w:tcPr>
            <w:tcW w:w="3120" w:type="dxa"/>
            <w:shd w:val="clear" w:color="auto" w:fill="FFFFFF"/>
          </w:tcPr>
          <w:p w14:paraId="7F19CFDD" w14:textId="77777777" w:rsidR="00B97DDF" w:rsidRDefault="00000000">
            <w:r>
              <w:rPr>
                <w:rFonts w:ascii="Bahnschrift" w:hAnsi="Bahnschrift"/>
              </w:rPr>
              <w:t>0.115+</w:t>
            </w:r>
          </w:p>
        </w:tc>
      </w:tr>
      <w:tr w:rsidR="00B97DDF" w14:paraId="65BFC9DF" w14:textId="77777777">
        <w:tc>
          <w:tcPr>
            <w:tcW w:w="3120" w:type="dxa"/>
            <w:shd w:val="clear" w:color="auto" w:fill="EAF0FB"/>
          </w:tcPr>
          <w:p w14:paraId="1F1D06B5" w14:textId="77777777" w:rsidR="00B97DDF" w:rsidRDefault="00000000">
            <w:r>
              <w:rPr>
                <w:rFonts w:ascii="Bahnschrift" w:hAnsi="Bahnschrift"/>
              </w:rPr>
              <w:t>ORM</w:t>
            </w:r>
          </w:p>
        </w:tc>
        <w:tc>
          <w:tcPr>
            <w:tcW w:w="3120" w:type="dxa"/>
            <w:shd w:val="clear" w:color="auto" w:fill="EAF0FB"/>
          </w:tcPr>
          <w:p w14:paraId="37970640" w14:textId="77777777" w:rsidR="00B97DDF" w:rsidRDefault="00000000">
            <w:r>
              <w:rPr>
                <w:rFonts w:ascii="Bahnschrift" w:hAnsi="Bahnschrift"/>
              </w:rPr>
              <w:t>SQLAlchemy</w:t>
            </w:r>
          </w:p>
        </w:tc>
        <w:tc>
          <w:tcPr>
            <w:tcW w:w="3120" w:type="dxa"/>
            <w:shd w:val="clear" w:color="auto" w:fill="EAF0FB"/>
          </w:tcPr>
          <w:p w14:paraId="37D79D71" w14:textId="77777777" w:rsidR="00B97DDF" w:rsidRDefault="00000000">
            <w:r>
              <w:rPr>
                <w:rFonts w:ascii="Bahnschrift" w:hAnsi="Bahnschrift"/>
              </w:rPr>
              <w:t>2.0+</w:t>
            </w:r>
          </w:p>
        </w:tc>
      </w:tr>
      <w:tr w:rsidR="00B97DDF" w14:paraId="28A7615C" w14:textId="77777777">
        <w:tc>
          <w:tcPr>
            <w:tcW w:w="3120" w:type="dxa"/>
            <w:shd w:val="clear" w:color="auto" w:fill="FFFFFF"/>
          </w:tcPr>
          <w:p w14:paraId="09B05757" w14:textId="77777777" w:rsidR="00B97DDF" w:rsidRDefault="00000000">
            <w:r>
              <w:rPr>
                <w:rFonts w:ascii="Bahnschrift" w:hAnsi="Bahnschrift"/>
              </w:rPr>
              <w:t>Database Migrations</w:t>
            </w:r>
          </w:p>
        </w:tc>
        <w:tc>
          <w:tcPr>
            <w:tcW w:w="3120" w:type="dxa"/>
            <w:shd w:val="clear" w:color="auto" w:fill="FFFFFF"/>
          </w:tcPr>
          <w:p w14:paraId="4D136A97" w14:textId="77777777" w:rsidR="00B97DDF" w:rsidRDefault="00000000">
            <w:r>
              <w:rPr>
                <w:rFonts w:ascii="Bahnschrift" w:hAnsi="Bahnschrift"/>
              </w:rPr>
              <w:t>Alembic</w:t>
            </w:r>
          </w:p>
        </w:tc>
        <w:tc>
          <w:tcPr>
            <w:tcW w:w="3120" w:type="dxa"/>
            <w:shd w:val="clear" w:color="auto" w:fill="FFFFFF"/>
          </w:tcPr>
          <w:p w14:paraId="7CECEF5B" w14:textId="77777777" w:rsidR="00B97DDF" w:rsidRDefault="00000000">
            <w:r>
              <w:rPr>
                <w:rFonts w:ascii="Bahnschrift" w:hAnsi="Bahnschrift"/>
              </w:rPr>
              <w:t>1.13+</w:t>
            </w:r>
          </w:p>
        </w:tc>
      </w:tr>
      <w:tr w:rsidR="00B97DDF" w14:paraId="2A361873" w14:textId="77777777">
        <w:tc>
          <w:tcPr>
            <w:tcW w:w="3120" w:type="dxa"/>
            <w:shd w:val="clear" w:color="auto" w:fill="EAF0FB"/>
          </w:tcPr>
          <w:p w14:paraId="384EBE18" w14:textId="77777777" w:rsidR="00B97DDF" w:rsidRDefault="00000000">
            <w:r>
              <w:rPr>
                <w:rFonts w:ascii="Bahnschrift" w:hAnsi="Bahnschrift"/>
              </w:rPr>
              <w:t>Relational Database</w:t>
            </w:r>
          </w:p>
        </w:tc>
        <w:tc>
          <w:tcPr>
            <w:tcW w:w="3120" w:type="dxa"/>
            <w:shd w:val="clear" w:color="auto" w:fill="EAF0FB"/>
          </w:tcPr>
          <w:p w14:paraId="3FDF76FC" w14:textId="77777777" w:rsidR="00B97DDF" w:rsidRDefault="00000000">
            <w:r>
              <w:rPr>
                <w:rFonts w:ascii="Bahnschrift" w:hAnsi="Bahnschrift"/>
              </w:rPr>
              <w:t>MySQL</w:t>
            </w:r>
          </w:p>
        </w:tc>
        <w:tc>
          <w:tcPr>
            <w:tcW w:w="3120" w:type="dxa"/>
            <w:shd w:val="clear" w:color="auto" w:fill="EAF0FB"/>
          </w:tcPr>
          <w:p w14:paraId="7AE47A55" w14:textId="77777777" w:rsidR="00B97DDF" w:rsidRDefault="00000000">
            <w:r>
              <w:rPr>
                <w:rFonts w:ascii="Bahnschrift" w:hAnsi="Bahnschrift"/>
              </w:rPr>
              <w:t>8.0</w:t>
            </w:r>
          </w:p>
        </w:tc>
      </w:tr>
      <w:tr w:rsidR="00B97DDF" w14:paraId="7836FAB4" w14:textId="77777777">
        <w:tc>
          <w:tcPr>
            <w:tcW w:w="3120" w:type="dxa"/>
            <w:shd w:val="clear" w:color="auto" w:fill="FFFFFF"/>
          </w:tcPr>
          <w:p w14:paraId="7854BA22" w14:textId="77777777" w:rsidR="00B97DDF" w:rsidRDefault="00000000">
            <w:r>
              <w:rPr>
                <w:rFonts w:ascii="Bahnschrift" w:hAnsi="Bahnschrift"/>
              </w:rPr>
              <w:t>Password Hashing</w:t>
            </w:r>
          </w:p>
        </w:tc>
        <w:tc>
          <w:tcPr>
            <w:tcW w:w="3120" w:type="dxa"/>
            <w:shd w:val="clear" w:color="auto" w:fill="FFFFFF"/>
          </w:tcPr>
          <w:p w14:paraId="657599B1" w14:textId="77777777" w:rsidR="00B97DDF" w:rsidRDefault="00000000">
            <w:r>
              <w:rPr>
                <w:rFonts w:ascii="Bahnschrift" w:hAnsi="Bahnschrift"/>
              </w:rPr>
              <w:t>passlib / bcrypt</w:t>
            </w:r>
          </w:p>
        </w:tc>
        <w:tc>
          <w:tcPr>
            <w:tcW w:w="3120" w:type="dxa"/>
            <w:shd w:val="clear" w:color="auto" w:fill="FFFFFF"/>
          </w:tcPr>
          <w:p w14:paraId="6B961881" w14:textId="77777777" w:rsidR="00B97DDF" w:rsidRDefault="00000000">
            <w:r>
              <w:rPr>
                <w:rFonts w:ascii="Bahnschrift" w:hAnsi="Bahnschrift"/>
              </w:rPr>
              <w:t>1.7.4</w:t>
            </w:r>
          </w:p>
        </w:tc>
      </w:tr>
      <w:tr w:rsidR="00B97DDF" w14:paraId="4B1B9D57" w14:textId="77777777">
        <w:tc>
          <w:tcPr>
            <w:tcW w:w="3120" w:type="dxa"/>
            <w:shd w:val="clear" w:color="auto" w:fill="EAF0FB"/>
          </w:tcPr>
          <w:p w14:paraId="703CD6AE" w14:textId="77777777" w:rsidR="00B97DDF" w:rsidRDefault="00000000">
            <w:r>
              <w:rPr>
                <w:rFonts w:ascii="Bahnschrift" w:hAnsi="Bahnschrift"/>
              </w:rPr>
              <w:t>JWT Authentication</w:t>
            </w:r>
          </w:p>
        </w:tc>
        <w:tc>
          <w:tcPr>
            <w:tcW w:w="3120" w:type="dxa"/>
            <w:shd w:val="clear" w:color="auto" w:fill="EAF0FB"/>
          </w:tcPr>
          <w:p w14:paraId="6904C4D3" w14:textId="77777777" w:rsidR="00B97DDF" w:rsidRDefault="00000000">
            <w:r>
              <w:rPr>
                <w:rFonts w:ascii="Bahnschrift" w:hAnsi="Bahnschrift"/>
              </w:rPr>
              <w:t>python-jose</w:t>
            </w:r>
          </w:p>
        </w:tc>
        <w:tc>
          <w:tcPr>
            <w:tcW w:w="3120" w:type="dxa"/>
            <w:shd w:val="clear" w:color="auto" w:fill="EAF0FB"/>
          </w:tcPr>
          <w:p w14:paraId="76FFB6FA" w14:textId="77777777" w:rsidR="00B97DDF" w:rsidRDefault="00000000">
            <w:r>
              <w:rPr>
                <w:rFonts w:ascii="Bahnschrift" w:hAnsi="Bahnschrift"/>
              </w:rPr>
              <w:t>3.3.0</w:t>
            </w:r>
          </w:p>
        </w:tc>
      </w:tr>
      <w:tr w:rsidR="00B97DDF" w14:paraId="24EA24B4" w14:textId="77777777">
        <w:tc>
          <w:tcPr>
            <w:tcW w:w="3120" w:type="dxa"/>
            <w:shd w:val="clear" w:color="auto" w:fill="FFFFFF"/>
          </w:tcPr>
          <w:p w14:paraId="7D6FEAA5" w14:textId="77777777" w:rsidR="00B97DDF" w:rsidRDefault="00000000">
            <w:r>
              <w:rPr>
                <w:rFonts w:ascii="Bahnschrift" w:hAnsi="Bahnschrift"/>
              </w:rPr>
              <w:t>Real-time Messaging</w:t>
            </w:r>
          </w:p>
        </w:tc>
        <w:tc>
          <w:tcPr>
            <w:tcW w:w="3120" w:type="dxa"/>
            <w:shd w:val="clear" w:color="auto" w:fill="FFFFFF"/>
          </w:tcPr>
          <w:p w14:paraId="4989A631" w14:textId="77777777" w:rsidR="00B97DDF" w:rsidRDefault="00000000">
            <w:r>
              <w:rPr>
                <w:rFonts w:ascii="Bahnschrift" w:hAnsi="Bahnschrift"/>
              </w:rPr>
              <w:t>Redis (Pub/Sub)</w:t>
            </w:r>
          </w:p>
        </w:tc>
        <w:tc>
          <w:tcPr>
            <w:tcW w:w="3120" w:type="dxa"/>
            <w:shd w:val="clear" w:color="auto" w:fill="FFFFFF"/>
          </w:tcPr>
          <w:p w14:paraId="40B96F28" w14:textId="77777777" w:rsidR="00B97DDF" w:rsidRDefault="00000000">
            <w:r>
              <w:rPr>
                <w:rFonts w:ascii="Bahnschrift" w:hAnsi="Bahnschrift"/>
              </w:rPr>
              <w:t>5.0+</w:t>
            </w:r>
          </w:p>
        </w:tc>
      </w:tr>
      <w:tr w:rsidR="00B97DDF" w14:paraId="306A106B" w14:textId="77777777">
        <w:tc>
          <w:tcPr>
            <w:tcW w:w="3120" w:type="dxa"/>
            <w:shd w:val="clear" w:color="auto" w:fill="EAF0FB"/>
          </w:tcPr>
          <w:p w14:paraId="458ED8B2" w14:textId="77777777" w:rsidR="00B97DDF" w:rsidRDefault="00000000">
            <w:r>
              <w:rPr>
                <w:rFonts w:ascii="Bahnschrift" w:hAnsi="Bahnschrift"/>
              </w:rPr>
              <w:t>WebSocket</w:t>
            </w:r>
          </w:p>
        </w:tc>
        <w:tc>
          <w:tcPr>
            <w:tcW w:w="3120" w:type="dxa"/>
            <w:shd w:val="clear" w:color="auto" w:fill="EAF0FB"/>
          </w:tcPr>
          <w:p w14:paraId="141BED33" w14:textId="77777777" w:rsidR="00B97DDF" w:rsidRDefault="00000000">
            <w:r>
              <w:rPr>
                <w:rFonts w:ascii="Bahnschrift" w:hAnsi="Bahnschrift"/>
              </w:rPr>
              <w:t>FastAPI WebSocket (ASGI)</w:t>
            </w:r>
          </w:p>
        </w:tc>
        <w:tc>
          <w:tcPr>
            <w:tcW w:w="3120" w:type="dxa"/>
            <w:shd w:val="clear" w:color="auto" w:fill="EAF0FB"/>
          </w:tcPr>
          <w:p w14:paraId="0E676A6A" w14:textId="77777777" w:rsidR="00B97DDF" w:rsidRDefault="00000000">
            <w:r>
              <w:rPr>
                <w:rFonts w:ascii="Bahnschrift" w:hAnsi="Bahnschrift"/>
              </w:rPr>
              <w:t>Built-in</w:t>
            </w:r>
          </w:p>
        </w:tc>
      </w:tr>
      <w:tr w:rsidR="00B97DDF" w14:paraId="56A34F3D" w14:textId="77777777">
        <w:tc>
          <w:tcPr>
            <w:tcW w:w="3120" w:type="dxa"/>
            <w:shd w:val="clear" w:color="auto" w:fill="FFFFFF"/>
          </w:tcPr>
          <w:p w14:paraId="70049D47" w14:textId="77777777" w:rsidR="00B97DDF" w:rsidRDefault="00000000">
            <w:r>
              <w:rPr>
                <w:rFonts w:ascii="Bahnschrift" w:hAnsi="Bahnschrift"/>
              </w:rPr>
              <w:t>Frontend Framework</w:t>
            </w:r>
          </w:p>
        </w:tc>
        <w:tc>
          <w:tcPr>
            <w:tcW w:w="3120" w:type="dxa"/>
            <w:shd w:val="clear" w:color="auto" w:fill="FFFFFF"/>
          </w:tcPr>
          <w:p w14:paraId="7C12A6C6" w14:textId="77777777" w:rsidR="00B97DDF" w:rsidRDefault="00000000">
            <w:r>
              <w:rPr>
                <w:rFonts w:ascii="Bahnschrift" w:hAnsi="Bahnschrift"/>
              </w:rPr>
              <w:t>React</w:t>
            </w:r>
          </w:p>
        </w:tc>
        <w:tc>
          <w:tcPr>
            <w:tcW w:w="3120" w:type="dxa"/>
            <w:shd w:val="clear" w:color="auto" w:fill="FFFFFF"/>
          </w:tcPr>
          <w:p w14:paraId="7294EF0A" w14:textId="77777777" w:rsidR="00B97DDF" w:rsidRDefault="00000000">
            <w:r>
              <w:rPr>
                <w:rFonts w:ascii="Bahnschrift" w:hAnsi="Bahnschrift"/>
              </w:rPr>
              <w:t>18</w:t>
            </w:r>
          </w:p>
        </w:tc>
      </w:tr>
      <w:tr w:rsidR="00B97DDF" w14:paraId="2CE2F7E7" w14:textId="77777777">
        <w:tc>
          <w:tcPr>
            <w:tcW w:w="3120" w:type="dxa"/>
            <w:shd w:val="clear" w:color="auto" w:fill="EAF0FB"/>
          </w:tcPr>
          <w:p w14:paraId="5223B3B2" w14:textId="77777777" w:rsidR="00B97DDF" w:rsidRDefault="00000000">
            <w:r>
              <w:rPr>
                <w:rFonts w:ascii="Bahnschrift" w:hAnsi="Bahnschrift"/>
              </w:rPr>
              <w:t>Frontend Build Tool</w:t>
            </w:r>
          </w:p>
        </w:tc>
        <w:tc>
          <w:tcPr>
            <w:tcW w:w="3120" w:type="dxa"/>
            <w:shd w:val="clear" w:color="auto" w:fill="EAF0FB"/>
          </w:tcPr>
          <w:p w14:paraId="3EB19A04" w14:textId="77777777" w:rsidR="00B97DDF" w:rsidRDefault="00000000">
            <w:r>
              <w:rPr>
                <w:rFonts w:ascii="Bahnschrift" w:hAnsi="Bahnschrift"/>
              </w:rPr>
              <w:t>Vite</w:t>
            </w:r>
          </w:p>
        </w:tc>
        <w:tc>
          <w:tcPr>
            <w:tcW w:w="3120" w:type="dxa"/>
            <w:shd w:val="clear" w:color="auto" w:fill="EAF0FB"/>
          </w:tcPr>
          <w:p w14:paraId="3E6E69F0" w14:textId="77777777" w:rsidR="00B97DDF" w:rsidRDefault="00000000">
            <w:r>
              <w:rPr>
                <w:rFonts w:ascii="Bahnschrift" w:hAnsi="Bahnschrift"/>
              </w:rPr>
              <w:t>5</w:t>
            </w:r>
          </w:p>
        </w:tc>
      </w:tr>
      <w:tr w:rsidR="00B97DDF" w14:paraId="28B103A4" w14:textId="77777777">
        <w:tc>
          <w:tcPr>
            <w:tcW w:w="3120" w:type="dxa"/>
            <w:shd w:val="clear" w:color="auto" w:fill="FFFFFF"/>
          </w:tcPr>
          <w:p w14:paraId="1A4D18FC" w14:textId="77777777" w:rsidR="00B97DDF" w:rsidRDefault="00000000">
            <w:r>
              <w:rPr>
                <w:rFonts w:ascii="Bahnschrift" w:hAnsi="Bahnschrift"/>
              </w:rPr>
              <w:t>CSS Framework</w:t>
            </w:r>
          </w:p>
        </w:tc>
        <w:tc>
          <w:tcPr>
            <w:tcW w:w="3120" w:type="dxa"/>
            <w:shd w:val="clear" w:color="auto" w:fill="FFFFFF"/>
          </w:tcPr>
          <w:p w14:paraId="1AC43AA4" w14:textId="77777777" w:rsidR="00B97DDF" w:rsidRDefault="00000000">
            <w:r>
              <w:rPr>
                <w:rFonts w:ascii="Bahnschrift" w:hAnsi="Bahnschrift"/>
              </w:rPr>
              <w:t>Tailwind CSS</w:t>
            </w:r>
          </w:p>
        </w:tc>
        <w:tc>
          <w:tcPr>
            <w:tcW w:w="3120" w:type="dxa"/>
            <w:shd w:val="clear" w:color="auto" w:fill="FFFFFF"/>
          </w:tcPr>
          <w:p w14:paraId="750A56CE" w14:textId="77777777" w:rsidR="00B97DDF" w:rsidRDefault="00000000">
            <w:r>
              <w:rPr>
                <w:rFonts w:ascii="Bahnschrift" w:hAnsi="Bahnschrift"/>
              </w:rPr>
              <w:t>3</w:t>
            </w:r>
          </w:p>
        </w:tc>
      </w:tr>
      <w:tr w:rsidR="00B97DDF" w14:paraId="6ADED7C5" w14:textId="77777777">
        <w:tc>
          <w:tcPr>
            <w:tcW w:w="3120" w:type="dxa"/>
            <w:shd w:val="clear" w:color="auto" w:fill="EAF0FB"/>
          </w:tcPr>
          <w:p w14:paraId="29E56626" w14:textId="77777777" w:rsidR="00B97DDF" w:rsidRDefault="00000000">
            <w:r>
              <w:rPr>
                <w:rFonts w:ascii="Bahnschrift" w:hAnsi="Bahnschrift"/>
              </w:rPr>
              <w:t>Routing (Frontend)</w:t>
            </w:r>
          </w:p>
        </w:tc>
        <w:tc>
          <w:tcPr>
            <w:tcW w:w="3120" w:type="dxa"/>
            <w:shd w:val="clear" w:color="auto" w:fill="EAF0FB"/>
          </w:tcPr>
          <w:p w14:paraId="608C82CA" w14:textId="77777777" w:rsidR="00B97DDF" w:rsidRDefault="00000000">
            <w:r>
              <w:rPr>
                <w:rFonts w:ascii="Bahnschrift" w:hAnsi="Bahnschrift"/>
              </w:rPr>
              <w:t>React Router DOM</w:t>
            </w:r>
          </w:p>
        </w:tc>
        <w:tc>
          <w:tcPr>
            <w:tcW w:w="3120" w:type="dxa"/>
            <w:shd w:val="clear" w:color="auto" w:fill="EAF0FB"/>
          </w:tcPr>
          <w:p w14:paraId="09826810" w14:textId="77777777" w:rsidR="00B97DDF" w:rsidRDefault="00000000">
            <w:r>
              <w:rPr>
                <w:rFonts w:ascii="Bahnschrift" w:hAnsi="Bahnschrift"/>
              </w:rPr>
              <w:t>6</w:t>
            </w:r>
          </w:p>
        </w:tc>
      </w:tr>
      <w:tr w:rsidR="00B97DDF" w14:paraId="6FAAAB24" w14:textId="77777777">
        <w:tc>
          <w:tcPr>
            <w:tcW w:w="3120" w:type="dxa"/>
            <w:shd w:val="clear" w:color="auto" w:fill="FFFFFF"/>
          </w:tcPr>
          <w:p w14:paraId="020895FC" w14:textId="77777777" w:rsidR="00B97DDF" w:rsidRDefault="00000000">
            <w:r>
              <w:rPr>
                <w:rFonts w:ascii="Bahnschrift" w:hAnsi="Bahnschrift"/>
              </w:rPr>
              <w:t>Database Driver</w:t>
            </w:r>
          </w:p>
        </w:tc>
        <w:tc>
          <w:tcPr>
            <w:tcW w:w="3120" w:type="dxa"/>
            <w:shd w:val="clear" w:color="auto" w:fill="FFFFFF"/>
          </w:tcPr>
          <w:p w14:paraId="1E6E89F0" w14:textId="77777777" w:rsidR="00B97DDF" w:rsidRDefault="00000000">
            <w:r>
              <w:rPr>
                <w:rFonts w:ascii="Bahnschrift" w:hAnsi="Bahnschrift"/>
              </w:rPr>
              <w:t>PyMySQL</w:t>
            </w:r>
          </w:p>
        </w:tc>
        <w:tc>
          <w:tcPr>
            <w:tcW w:w="3120" w:type="dxa"/>
            <w:shd w:val="clear" w:color="auto" w:fill="FFFFFF"/>
          </w:tcPr>
          <w:p w14:paraId="11AE882C" w14:textId="77777777" w:rsidR="00B97DDF" w:rsidRDefault="00000000">
            <w:r>
              <w:rPr>
                <w:rFonts w:ascii="Bahnschrift" w:hAnsi="Bahnschrift"/>
              </w:rPr>
              <w:t>1.1.1</w:t>
            </w:r>
          </w:p>
        </w:tc>
      </w:tr>
    </w:tbl>
    <w:p w14:paraId="017475E6" w14:textId="77777777" w:rsidR="00B97DDF" w:rsidRDefault="00B97DDF"/>
    <w:p w14:paraId="6BDBA8BB" w14:textId="77777777" w:rsidR="00B97DDF" w:rsidRDefault="00000000">
      <w:pPr>
        <w:spacing w:before="200" w:after="40"/>
      </w:pPr>
      <w:r>
        <w:rPr>
          <w:rFonts w:ascii="Bahnschrift" w:hAnsi="Bahnschrift"/>
          <w:b/>
          <w:bCs/>
          <w:sz w:val="40"/>
          <w:szCs w:val="40"/>
        </w:rPr>
        <w:t>1.3  System Architecture</w:t>
      </w:r>
    </w:p>
    <w:p w14:paraId="64E50645" w14:textId="77777777" w:rsidR="00B97DDF" w:rsidRDefault="00000000">
      <w:pPr>
        <w:spacing w:after="120"/>
      </w:pPr>
      <w:r>
        <w:rPr>
          <w:rFonts w:ascii="Bahnschrift" w:hAnsi="Bahnschrift"/>
          <w:sz w:val="24"/>
        </w:rPr>
        <w:t>The system follows a classic three-tier architecture. The Browser (React SPA) communicates with the FastAPI backend over HTTP REST for data operations and over WebSocket for live queue updates. The backend connects to MySQL 8.0 via SQLAlchemy for persistent storage and to Redis via redis-py for the real-time publish/subscribe message channel. JWT tokens are stored in browser localStorage and sent on every HTTP request inside an Authorization: Bearer header.</w:t>
      </w:r>
    </w:p>
    <w:p w14:paraId="412E5F81" w14:textId="77777777" w:rsidR="00B97DDF" w:rsidRDefault="00000000">
      <w:pPr>
        <w:shd w:val="clear" w:color="auto" w:fill="1F4E79"/>
        <w:spacing w:before="280" w:after="80"/>
        <w:jc w:val="center"/>
      </w:pPr>
      <w:r>
        <w:rPr>
          <w:rFonts w:ascii="Bahnschrift" w:hAnsi="Bahnschrift"/>
          <w:b/>
          <w:bCs/>
          <w:color w:val="FFFFFF"/>
          <w:sz w:val="52"/>
          <w:szCs w:val="52"/>
        </w:rPr>
        <w:lastRenderedPageBreak/>
        <w:t>2.  Database Design</w:t>
      </w:r>
    </w:p>
    <w:p w14:paraId="2B12BAEC" w14:textId="77777777" w:rsidR="00B97DDF" w:rsidRDefault="00000000">
      <w:pPr>
        <w:spacing w:after="120"/>
      </w:pPr>
      <w:r>
        <w:rPr>
          <w:rFonts w:ascii="Bahnschrift" w:hAnsi="Bahnschrift"/>
          <w:sz w:val="24"/>
        </w:rPr>
        <w:t>The NANI 2.0 database (named nani2) is a normalized MySQL 8.0 relational database consisting of nine tables. All primary keys are UUID v4 strings (VARCHAR 36) rather than auto-incremented integers — this prevents enumerable ID attacks and makes distributed inserts safe. ENUM types are used for status and role columns to enforce valid values at the database level.</w:t>
      </w:r>
    </w:p>
    <w:p w14:paraId="0899A829" w14:textId="77777777" w:rsidR="00B97DDF" w:rsidRDefault="00000000">
      <w:pPr>
        <w:spacing w:before="200" w:after="40"/>
      </w:pPr>
      <w:r>
        <w:rPr>
          <w:rFonts w:ascii="Bahnschrift" w:hAnsi="Bahnschrift"/>
          <w:b/>
          <w:bCs/>
          <w:sz w:val="40"/>
          <w:szCs w:val="40"/>
        </w:rPr>
        <w:t>2.1  Entity-Relationship Model</w:t>
      </w:r>
    </w:p>
    <w:p w14:paraId="09D4D7C2" w14:textId="77777777" w:rsidR="00B97DDF" w:rsidRDefault="00000000">
      <w:pPr>
        <w:spacing w:after="120"/>
      </w:pPr>
      <w:r>
        <w:rPr>
          <w:rFonts w:ascii="Bahnschrift" w:hAnsi="Bahnschrift"/>
          <w:sz w:val="24"/>
        </w:rPr>
        <w:t>The ER diagram below shows all nine entities, their attributes (with PK/FK markers), and the cardinality of every relationship. The four denormalized columns in the students entity are visible as plain attributes without a corresponding FK arrow.</w:t>
      </w:r>
    </w:p>
    <w:p w14:paraId="5128A4CA" w14:textId="3F261DCA" w:rsidR="00B97DDF" w:rsidRDefault="00942282" w:rsidP="00942282">
      <w:pPr>
        <w:jc w:val="center"/>
      </w:pPr>
      <w:r w:rsidRPr="00942282">
        <w:drawing>
          <wp:inline distT="0" distB="0" distL="0" distR="0" wp14:anchorId="3451AEBE" wp14:editId="5264C73C">
            <wp:extent cx="6411686" cy="6212805"/>
            <wp:effectExtent l="0" t="0" r="825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434451" cy="6234864"/>
                    </a:xfrm>
                    <a:prstGeom prst="rect">
                      <a:avLst/>
                    </a:prstGeom>
                  </pic:spPr>
                </pic:pic>
              </a:graphicData>
            </a:graphic>
          </wp:inline>
        </w:drawing>
      </w:r>
    </w:p>
    <w:p w14:paraId="43D8388E" w14:textId="0267746F" w:rsidR="00942282" w:rsidRDefault="00942282" w:rsidP="00942282">
      <w:r w:rsidRPr="00942282">
        <w:lastRenderedPageBreak/>
        <w:drawing>
          <wp:inline distT="0" distB="0" distL="0" distR="0" wp14:anchorId="55EA7E98" wp14:editId="5A8A0E1C">
            <wp:extent cx="6858000" cy="6471285"/>
            <wp:effectExtent l="0" t="0" r="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858000" cy="6471285"/>
                    </a:xfrm>
                    <a:prstGeom prst="rect">
                      <a:avLst/>
                    </a:prstGeom>
                  </pic:spPr>
                </pic:pic>
              </a:graphicData>
            </a:graphic>
          </wp:inline>
        </w:drawing>
      </w:r>
    </w:p>
    <w:p w14:paraId="1F46BECD" w14:textId="77777777" w:rsidR="00B97DDF" w:rsidRDefault="00000000">
      <w:pPr>
        <w:spacing w:before="200" w:after="40"/>
      </w:pPr>
      <w:proofErr w:type="gramStart"/>
      <w:r>
        <w:rPr>
          <w:rFonts w:ascii="Bahnschrift" w:hAnsi="Bahnschrift"/>
          <w:b/>
          <w:bCs/>
          <w:sz w:val="40"/>
          <w:szCs w:val="40"/>
        </w:rPr>
        <w:t>2.2  Relational</w:t>
      </w:r>
      <w:proofErr w:type="gramEnd"/>
      <w:r>
        <w:rPr>
          <w:rFonts w:ascii="Bahnschrift" w:hAnsi="Bahnschrift"/>
          <w:b/>
          <w:bCs/>
          <w:sz w:val="40"/>
          <w:szCs w:val="40"/>
        </w:rPr>
        <w:t xml:space="preserve"> Schema</w:t>
      </w:r>
    </w:p>
    <w:p w14:paraId="78127F5C" w14:textId="77777777" w:rsidR="00B97DDF" w:rsidRDefault="00000000">
      <w:pPr>
        <w:spacing w:after="120"/>
      </w:pPr>
      <w:r>
        <w:rPr>
          <w:rFonts w:ascii="Bahnschrift" w:hAnsi="Bahnschrift"/>
          <w:sz w:val="24"/>
        </w:rPr>
        <w:t>The relational schema below maps each entity to its formal relation, showing column names, data types, primary key (underlined), and foreign key (italic) notations.</w:t>
      </w:r>
    </w:p>
    <w:p w14:paraId="58B4271F" w14:textId="6D033FB7" w:rsidR="00B97DDF" w:rsidRDefault="00942282">
      <w:r w:rsidRPr="00942282">
        <w:lastRenderedPageBreak/>
        <w:drawing>
          <wp:inline distT="0" distB="0" distL="0" distR="0" wp14:anchorId="30B03C21" wp14:editId="4A579268">
            <wp:extent cx="6858000" cy="461581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858000" cy="4615815"/>
                    </a:xfrm>
                    <a:prstGeom prst="rect">
                      <a:avLst/>
                    </a:prstGeom>
                  </pic:spPr>
                </pic:pic>
              </a:graphicData>
            </a:graphic>
          </wp:inline>
        </w:drawing>
      </w:r>
    </w:p>
    <w:p w14:paraId="22F13E3E" w14:textId="1712F556" w:rsidR="00942282" w:rsidRDefault="00942282">
      <w:r w:rsidRPr="00942282">
        <w:drawing>
          <wp:inline distT="0" distB="0" distL="0" distR="0" wp14:anchorId="4D5AAECC" wp14:editId="46D85191">
            <wp:extent cx="6858000" cy="4302125"/>
            <wp:effectExtent l="0" t="0" r="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858000" cy="4302125"/>
                    </a:xfrm>
                    <a:prstGeom prst="rect">
                      <a:avLst/>
                    </a:prstGeom>
                  </pic:spPr>
                </pic:pic>
              </a:graphicData>
            </a:graphic>
          </wp:inline>
        </w:drawing>
      </w:r>
    </w:p>
    <w:p w14:paraId="5C8088C9" w14:textId="6E354F6E" w:rsidR="00942282" w:rsidRDefault="00942282">
      <w:r w:rsidRPr="00942282">
        <w:lastRenderedPageBreak/>
        <w:drawing>
          <wp:inline distT="0" distB="0" distL="0" distR="0" wp14:anchorId="0E3520DB" wp14:editId="17F90696">
            <wp:extent cx="6858000" cy="3369310"/>
            <wp:effectExtent l="0" t="0" r="0"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858000" cy="3369310"/>
                    </a:xfrm>
                    <a:prstGeom prst="rect">
                      <a:avLst/>
                    </a:prstGeom>
                  </pic:spPr>
                </pic:pic>
              </a:graphicData>
            </a:graphic>
          </wp:inline>
        </w:drawing>
      </w:r>
    </w:p>
    <w:p w14:paraId="124DA682" w14:textId="77777777" w:rsidR="00B97DDF" w:rsidRDefault="00000000">
      <w:pPr>
        <w:spacing w:before="200" w:after="40"/>
      </w:pPr>
      <w:proofErr w:type="gramStart"/>
      <w:r>
        <w:rPr>
          <w:rFonts w:ascii="Bahnschrift" w:hAnsi="Bahnschrift"/>
          <w:b/>
          <w:bCs/>
          <w:sz w:val="40"/>
          <w:szCs w:val="40"/>
        </w:rPr>
        <w:t>2.3  Table</w:t>
      </w:r>
      <w:proofErr w:type="gramEnd"/>
      <w:r>
        <w:rPr>
          <w:rFonts w:ascii="Bahnschrift" w:hAnsi="Bahnschrift"/>
          <w:b/>
          <w:bCs/>
          <w:sz w:val="40"/>
          <w:szCs w:val="40"/>
        </w:rPr>
        <w:t xml:space="preserve"> Descriptions</w:t>
      </w:r>
    </w:p>
    <w:p w14:paraId="47F97F53" w14:textId="77777777" w:rsidR="00B97DDF" w:rsidRDefault="00000000">
      <w:pPr>
        <w:spacing w:before="200" w:after="40"/>
      </w:pPr>
      <w:r>
        <w:rPr>
          <w:rFonts w:ascii="Bahnschrift" w:hAnsi="Bahnschrift"/>
          <w:b/>
          <w:bCs/>
          <w:sz w:val="40"/>
          <w:szCs w:val="40"/>
        </w:rPr>
        <w:t>2.3.1  organizations</w:t>
      </w:r>
    </w:p>
    <w:p w14:paraId="49967289" w14:textId="77777777" w:rsidR="00B97DDF" w:rsidRDefault="00000000">
      <w:pPr>
        <w:spacing w:after="120"/>
      </w:pPr>
      <w:r>
        <w:rPr>
          <w:rFonts w:ascii="Bahnschrift" w:hAnsi="Bahnschrift"/>
          <w:sz w:val="24"/>
        </w:rPr>
        <w:t>Stores the top-level school organization. All branches belong to one organization. Designed to support multi-school deployments in future.</w:t>
      </w:r>
    </w:p>
    <w:tbl>
      <w:tblPr>
        <w:tblStyle w:val="TableGrid"/>
        <w:tblW w:w="0" w:type="auto"/>
        <w:tblLook w:val="04A0" w:firstRow="1" w:lastRow="0" w:firstColumn="1" w:lastColumn="0" w:noHBand="0" w:noVBand="1"/>
      </w:tblPr>
      <w:tblGrid>
        <w:gridCol w:w="2340"/>
        <w:gridCol w:w="2340"/>
        <w:gridCol w:w="2340"/>
        <w:gridCol w:w="2340"/>
      </w:tblGrid>
      <w:tr w:rsidR="00B97DDF" w14:paraId="75DCBB4D" w14:textId="77777777">
        <w:tc>
          <w:tcPr>
            <w:tcW w:w="2340" w:type="dxa"/>
            <w:shd w:val="clear" w:color="auto" w:fill="1F3864"/>
          </w:tcPr>
          <w:p w14:paraId="2BB4D460" w14:textId="77777777" w:rsidR="00B97DDF" w:rsidRDefault="00000000">
            <w:r>
              <w:rPr>
                <w:rFonts w:ascii="Bahnschrift" w:hAnsi="Bahnschrift"/>
                <w:b/>
                <w:color w:val="FFFFFF"/>
              </w:rPr>
              <w:t>Column</w:t>
            </w:r>
          </w:p>
        </w:tc>
        <w:tc>
          <w:tcPr>
            <w:tcW w:w="2340" w:type="dxa"/>
            <w:shd w:val="clear" w:color="auto" w:fill="1F3864"/>
          </w:tcPr>
          <w:p w14:paraId="53444236" w14:textId="77777777" w:rsidR="00B97DDF" w:rsidRDefault="00000000">
            <w:r>
              <w:rPr>
                <w:rFonts w:ascii="Bahnschrift" w:hAnsi="Bahnschrift"/>
                <w:b/>
                <w:color w:val="FFFFFF"/>
              </w:rPr>
              <w:t>Type</w:t>
            </w:r>
          </w:p>
        </w:tc>
        <w:tc>
          <w:tcPr>
            <w:tcW w:w="2340" w:type="dxa"/>
            <w:shd w:val="clear" w:color="auto" w:fill="1F3864"/>
          </w:tcPr>
          <w:p w14:paraId="7CACFB90" w14:textId="77777777" w:rsidR="00B97DDF" w:rsidRDefault="00000000">
            <w:r>
              <w:rPr>
                <w:rFonts w:ascii="Bahnschrift" w:hAnsi="Bahnschrift"/>
                <w:b/>
                <w:color w:val="FFFFFF"/>
              </w:rPr>
              <w:t>Constraints</w:t>
            </w:r>
          </w:p>
        </w:tc>
        <w:tc>
          <w:tcPr>
            <w:tcW w:w="2340" w:type="dxa"/>
            <w:shd w:val="clear" w:color="auto" w:fill="1F3864"/>
          </w:tcPr>
          <w:p w14:paraId="133BBD60" w14:textId="77777777" w:rsidR="00B97DDF" w:rsidRDefault="00000000">
            <w:r>
              <w:rPr>
                <w:rFonts w:ascii="Bahnschrift" w:hAnsi="Bahnschrift"/>
                <w:b/>
                <w:color w:val="FFFFFF"/>
              </w:rPr>
              <w:t>Description</w:t>
            </w:r>
          </w:p>
        </w:tc>
      </w:tr>
      <w:tr w:rsidR="00B97DDF" w14:paraId="3AD91661" w14:textId="77777777">
        <w:tc>
          <w:tcPr>
            <w:tcW w:w="2340" w:type="dxa"/>
            <w:shd w:val="clear" w:color="auto" w:fill="FFFFFF"/>
          </w:tcPr>
          <w:p w14:paraId="300A785A" w14:textId="77777777" w:rsidR="00B97DDF" w:rsidRDefault="00000000">
            <w:r>
              <w:rPr>
                <w:rFonts w:ascii="Bahnschrift" w:hAnsi="Bahnschrift"/>
              </w:rPr>
              <w:t>id</w:t>
            </w:r>
          </w:p>
        </w:tc>
        <w:tc>
          <w:tcPr>
            <w:tcW w:w="2340" w:type="dxa"/>
            <w:shd w:val="clear" w:color="auto" w:fill="FFFFFF"/>
          </w:tcPr>
          <w:p w14:paraId="1CB7E672" w14:textId="77777777" w:rsidR="00B97DDF" w:rsidRDefault="00000000">
            <w:r>
              <w:rPr>
                <w:rFonts w:ascii="Bahnschrift" w:hAnsi="Bahnschrift"/>
              </w:rPr>
              <w:t>VARCHAR(36)</w:t>
            </w:r>
          </w:p>
        </w:tc>
        <w:tc>
          <w:tcPr>
            <w:tcW w:w="2340" w:type="dxa"/>
            <w:shd w:val="clear" w:color="auto" w:fill="FFFFFF"/>
          </w:tcPr>
          <w:p w14:paraId="56105D68" w14:textId="77777777" w:rsidR="00B97DDF" w:rsidRDefault="00000000">
            <w:r>
              <w:rPr>
                <w:rFonts w:ascii="Bahnschrift" w:hAnsi="Bahnschrift"/>
              </w:rPr>
              <w:t>PRIMARY KEY</w:t>
            </w:r>
          </w:p>
        </w:tc>
        <w:tc>
          <w:tcPr>
            <w:tcW w:w="2340" w:type="dxa"/>
            <w:shd w:val="clear" w:color="auto" w:fill="FFFFFF"/>
          </w:tcPr>
          <w:p w14:paraId="4CDC4F40" w14:textId="77777777" w:rsidR="00B97DDF" w:rsidRDefault="00000000">
            <w:r>
              <w:rPr>
                <w:rFonts w:ascii="Bahnschrift" w:hAnsi="Bahnschrift"/>
              </w:rPr>
              <w:t>UUID v4 — generated in Python</w:t>
            </w:r>
          </w:p>
        </w:tc>
      </w:tr>
      <w:tr w:rsidR="00B97DDF" w14:paraId="6C6B6E6B" w14:textId="77777777">
        <w:tc>
          <w:tcPr>
            <w:tcW w:w="2340" w:type="dxa"/>
            <w:shd w:val="clear" w:color="auto" w:fill="EAF0FB"/>
          </w:tcPr>
          <w:p w14:paraId="353C4FB2" w14:textId="77777777" w:rsidR="00B97DDF" w:rsidRDefault="00000000">
            <w:r>
              <w:rPr>
                <w:rFonts w:ascii="Bahnschrift" w:hAnsi="Bahnschrift"/>
              </w:rPr>
              <w:t>name</w:t>
            </w:r>
          </w:p>
        </w:tc>
        <w:tc>
          <w:tcPr>
            <w:tcW w:w="2340" w:type="dxa"/>
            <w:shd w:val="clear" w:color="auto" w:fill="EAF0FB"/>
          </w:tcPr>
          <w:p w14:paraId="65CA2BF0" w14:textId="77777777" w:rsidR="00B97DDF" w:rsidRDefault="00000000">
            <w:r>
              <w:rPr>
                <w:rFonts w:ascii="Bahnschrift" w:hAnsi="Bahnschrift"/>
              </w:rPr>
              <w:t>VARCHAR(255)</w:t>
            </w:r>
          </w:p>
        </w:tc>
        <w:tc>
          <w:tcPr>
            <w:tcW w:w="2340" w:type="dxa"/>
            <w:shd w:val="clear" w:color="auto" w:fill="EAF0FB"/>
          </w:tcPr>
          <w:p w14:paraId="180492F2" w14:textId="77777777" w:rsidR="00B97DDF" w:rsidRDefault="00000000">
            <w:r>
              <w:rPr>
                <w:rFonts w:ascii="Bahnschrift" w:hAnsi="Bahnschrift"/>
              </w:rPr>
              <w:t>NOT NULL</w:t>
            </w:r>
          </w:p>
        </w:tc>
        <w:tc>
          <w:tcPr>
            <w:tcW w:w="2340" w:type="dxa"/>
            <w:shd w:val="clear" w:color="auto" w:fill="EAF0FB"/>
          </w:tcPr>
          <w:p w14:paraId="028611F4" w14:textId="77777777" w:rsidR="00B97DDF" w:rsidRDefault="00000000">
            <w:r>
              <w:rPr>
                <w:rFonts w:ascii="Bahnschrift" w:hAnsi="Bahnschrift"/>
              </w:rPr>
              <w:t>Full name of the organization</w:t>
            </w:r>
          </w:p>
        </w:tc>
      </w:tr>
    </w:tbl>
    <w:p w14:paraId="7077E23A" w14:textId="77777777" w:rsidR="00B97DDF" w:rsidRDefault="00B97DDF"/>
    <w:p w14:paraId="422EB671" w14:textId="77777777" w:rsidR="00B97DDF" w:rsidRDefault="00000000">
      <w:pPr>
        <w:spacing w:before="200" w:after="40"/>
      </w:pPr>
      <w:r>
        <w:rPr>
          <w:rFonts w:ascii="Bahnschrift" w:hAnsi="Bahnschrift"/>
          <w:b/>
          <w:bCs/>
          <w:sz w:val="40"/>
          <w:szCs w:val="40"/>
        </w:rPr>
        <w:t>2.3.2  branches</w:t>
      </w:r>
    </w:p>
    <w:p w14:paraId="1519F222" w14:textId="77777777" w:rsidR="00B97DDF" w:rsidRDefault="00000000">
      <w:pPr>
        <w:spacing w:after="120"/>
      </w:pPr>
      <w:r>
        <w:rPr>
          <w:rFonts w:ascii="Bahnschrift" w:hAnsi="Bahnschrift"/>
          <w:sz w:val="24"/>
        </w:rPr>
        <w:t>A physical campus or branch location belonging to an organization. Stores optional GPS coordinates and a safe-zone radius used by the location proximity feature.</w:t>
      </w:r>
    </w:p>
    <w:tbl>
      <w:tblPr>
        <w:tblStyle w:val="TableGrid"/>
        <w:tblW w:w="0" w:type="auto"/>
        <w:tblLook w:val="04A0" w:firstRow="1" w:lastRow="0" w:firstColumn="1" w:lastColumn="0" w:noHBand="0" w:noVBand="1"/>
      </w:tblPr>
      <w:tblGrid>
        <w:gridCol w:w="2340"/>
        <w:gridCol w:w="2340"/>
        <w:gridCol w:w="2340"/>
        <w:gridCol w:w="2340"/>
      </w:tblGrid>
      <w:tr w:rsidR="00B97DDF" w14:paraId="2AC95A0D" w14:textId="77777777">
        <w:tc>
          <w:tcPr>
            <w:tcW w:w="2340" w:type="dxa"/>
            <w:shd w:val="clear" w:color="auto" w:fill="1F3864"/>
          </w:tcPr>
          <w:p w14:paraId="1F6AB71A" w14:textId="77777777" w:rsidR="00B97DDF" w:rsidRDefault="00000000">
            <w:r>
              <w:rPr>
                <w:rFonts w:ascii="Bahnschrift" w:hAnsi="Bahnschrift"/>
                <w:b/>
                <w:color w:val="FFFFFF"/>
              </w:rPr>
              <w:t>Column</w:t>
            </w:r>
          </w:p>
        </w:tc>
        <w:tc>
          <w:tcPr>
            <w:tcW w:w="2340" w:type="dxa"/>
            <w:shd w:val="clear" w:color="auto" w:fill="1F3864"/>
          </w:tcPr>
          <w:p w14:paraId="5BFF357D" w14:textId="77777777" w:rsidR="00B97DDF" w:rsidRDefault="00000000">
            <w:r>
              <w:rPr>
                <w:rFonts w:ascii="Bahnschrift" w:hAnsi="Bahnschrift"/>
                <w:b/>
                <w:color w:val="FFFFFF"/>
              </w:rPr>
              <w:t>Type</w:t>
            </w:r>
          </w:p>
        </w:tc>
        <w:tc>
          <w:tcPr>
            <w:tcW w:w="2340" w:type="dxa"/>
            <w:shd w:val="clear" w:color="auto" w:fill="1F3864"/>
          </w:tcPr>
          <w:p w14:paraId="68B3DC77" w14:textId="77777777" w:rsidR="00B97DDF" w:rsidRDefault="00000000">
            <w:r>
              <w:rPr>
                <w:rFonts w:ascii="Bahnschrift" w:hAnsi="Bahnschrift"/>
                <w:b/>
                <w:color w:val="FFFFFF"/>
              </w:rPr>
              <w:t>Constraints</w:t>
            </w:r>
          </w:p>
        </w:tc>
        <w:tc>
          <w:tcPr>
            <w:tcW w:w="2340" w:type="dxa"/>
            <w:shd w:val="clear" w:color="auto" w:fill="1F3864"/>
          </w:tcPr>
          <w:p w14:paraId="571DBC30" w14:textId="77777777" w:rsidR="00B97DDF" w:rsidRDefault="00000000">
            <w:r>
              <w:rPr>
                <w:rFonts w:ascii="Bahnschrift" w:hAnsi="Bahnschrift"/>
                <w:b/>
                <w:color w:val="FFFFFF"/>
              </w:rPr>
              <w:t>Description</w:t>
            </w:r>
          </w:p>
        </w:tc>
      </w:tr>
      <w:tr w:rsidR="00B97DDF" w14:paraId="25E39146" w14:textId="77777777">
        <w:tc>
          <w:tcPr>
            <w:tcW w:w="2340" w:type="dxa"/>
            <w:shd w:val="clear" w:color="auto" w:fill="FFFFFF"/>
          </w:tcPr>
          <w:p w14:paraId="09906BAF" w14:textId="77777777" w:rsidR="00B97DDF" w:rsidRDefault="00000000">
            <w:r>
              <w:rPr>
                <w:rFonts w:ascii="Bahnschrift" w:hAnsi="Bahnschrift"/>
              </w:rPr>
              <w:t>id</w:t>
            </w:r>
          </w:p>
        </w:tc>
        <w:tc>
          <w:tcPr>
            <w:tcW w:w="2340" w:type="dxa"/>
            <w:shd w:val="clear" w:color="auto" w:fill="FFFFFF"/>
          </w:tcPr>
          <w:p w14:paraId="047FCC94" w14:textId="77777777" w:rsidR="00B97DDF" w:rsidRDefault="00000000">
            <w:r>
              <w:rPr>
                <w:rFonts w:ascii="Bahnschrift" w:hAnsi="Bahnschrift"/>
              </w:rPr>
              <w:t>VARCHAR(36)</w:t>
            </w:r>
          </w:p>
        </w:tc>
        <w:tc>
          <w:tcPr>
            <w:tcW w:w="2340" w:type="dxa"/>
            <w:shd w:val="clear" w:color="auto" w:fill="FFFFFF"/>
          </w:tcPr>
          <w:p w14:paraId="35D7FF7D" w14:textId="77777777" w:rsidR="00B97DDF" w:rsidRDefault="00000000">
            <w:r>
              <w:rPr>
                <w:rFonts w:ascii="Bahnschrift" w:hAnsi="Bahnschrift"/>
              </w:rPr>
              <w:t>PRIMARY KEY</w:t>
            </w:r>
          </w:p>
        </w:tc>
        <w:tc>
          <w:tcPr>
            <w:tcW w:w="2340" w:type="dxa"/>
            <w:shd w:val="clear" w:color="auto" w:fill="FFFFFF"/>
          </w:tcPr>
          <w:p w14:paraId="3A714151" w14:textId="77777777" w:rsidR="00B97DDF" w:rsidRDefault="00000000">
            <w:r>
              <w:rPr>
                <w:rFonts w:ascii="Bahnschrift" w:hAnsi="Bahnschrift"/>
              </w:rPr>
              <w:t>UUID v4</w:t>
            </w:r>
          </w:p>
        </w:tc>
      </w:tr>
      <w:tr w:rsidR="00B97DDF" w14:paraId="44A4592F" w14:textId="77777777">
        <w:tc>
          <w:tcPr>
            <w:tcW w:w="2340" w:type="dxa"/>
            <w:shd w:val="clear" w:color="auto" w:fill="EAF0FB"/>
          </w:tcPr>
          <w:p w14:paraId="264903E5" w14:textId="77777777" w:rsidR="00B97DDF" w:rsidRDefault="00000000">
            <w:r>
              <w:rPr>
                <w:rFonts w:ascii="Bahnschrift" w:hAnsi="Bahnschrift"/>
              </w:rPr>
              <w:t>org_id</w:t>
            </w:r>
          </w:p>
        </w:tc>
        <w:tc>
          <w:tcPr>
            <w:tcW w:w="2340" w:type="dxa"/>
            <w:shd w:val="clear" w:color="auto" w:fill="EAF0FB"/>
          </w:tcPr>
          <w:p w14:paraId="5A273D62" w14:textId="77777777" w:rsidR="00B97DDF" w:rsidRDefault="00000000">
            <w:r>
              <w:rPr>
                <w:rFonts w:ascii="Bahnschrift" w:hAnsi="Bahnschrift"/>
              </w:rPr>
              <w:t>VARCHAR(36)</w:t>
            </w:r>
          </w:p>
        </w:tc>
        <w:tc>
          <w:tcPr>
            <w:tcW w:w="2340" w:type="dxa"/>
            <w:shd w:val="clear" w:color="auto" w:fill="EAF0FB"/>
          </w:tcPr>
          <w:p w14:paraId="2E6AC699" w14:textId="77777777" w:rsidR="00B97DDF" w:rsidRDefault="00000000">
            <w:r>
              <w:rPr>
                <w:rFonts w:ascii="Bahnschrift" w:hAnsi="Bahnschrift"/>
              </w:rPr>
              <w:t>FK → organizations.id NOT NULL</w:t>
            </w:r>
          </w:p>
        </w:tc>
        <w:tc>
          <w:tcPr>
            <w:tcW w:w="2340" w:type="dxa"/>
            <w:shd w:val="clear" w:color="auto" w:fill="EAF0FB"/>
          </w:tcPr>
          <w:p w14:paraId="5151A7EF" w14:textId="77777777" w:rsidR="00B97DDF" w:rsidRDefault="00000000">
            <w:r>
              <w:rPr>
                <w:rFonts w:ascii="Bahnschrift" w:hAnsi="Bahnschrift"/>
              </w:rPr>
              <w:t>Parent organization</w:t>
            </w:r>
          </w:p>
        </w:tc>
      </w:tr>
      <w:tr w:rsidR="00B97DDF" w14:paraId="46BA63FD" w14:textId="77777777">
        <w:tc>
          <w:tcPr>
            <w:tcW w:w="2340" w:type="dxa"/>
            <w:shd w:val="clear" w:color="auto" w:fill="FFFFFF"/>
          </w:tcPr>
          <w:p w14:paraId="6FFE4659" w14:textId="77777777" w:rsidR="00B97DDF" w:rsidRDefault="00000000">
            <w:r>
              <w:rPr>
                <w:rFonts w:ascii="Bahnschrift" w:hAnsi="Bahnschrift"/>
              </w:rPr>
              <w:t>name</w:t>
            </w:r>
          </w:p>
        </w:tc>
        <w:tc>
          <w:tcPr>
            <w:tcW w:w="2340" w:type="dxa"/>
            <w:shd w:val="clear" w:color="auto" w:fill="FFFFFF"/>
          </w:tcPr>
          <w:p w14:paraId="08DDC237" w14:textId="77777777" w:rsidR="00B97DDF" w:rsidRDefault="00000000">
            <w:r>
              <w:rPr>
                <w:rFonts w:ascii="Bahnschrift" w:hAnsi="Bahnschrift"/>
              </w:rPr>
              <w:t>VARCHAR(255)</w:t>
            </w:r>
          </w:p>
        </w:tc>
        <w:tc>
          <w:tcPr>
            <w:tcW w:w="2340" w:type="dxa"/>
            <w:shd w:val="clear" w:color="auto" w:fill="FFFFFF"/>
          </w:tcPr>
          <w:p w14:paraId="3E707173" w14:textId="77777777" w:rsidR="00B97DDF" w:rsidRDefault="00000000">
            <w:r>
              <w:rPr>
                <w:rFonts w:ascii="Bahnschrift" w:hAnsi="Bahnschrift"/>
              </w:rPr>
              <w:t>NOT NULL</w:t>
            </w:r>
          </w:p>
        </w:tc>
        <w:tc>
          <w:tcPr>
            <w:tcW w:w="2340" w:type="dxa"/>
            <w:shd w:val="clear" w:color="auto" w:fill="FFFFFF"/>
          </w:tcPr>
          <w:p w14:paraId="7ABD2ED4" w14:textId="77777777" w:rsidR="00B97DDF" w:rsidRDefault="00000000">
            <w:r>
              <w:rPr>
                <w:rFonts w:ascii="Bahnschrift" w:hAnsi="Bahnschrift"/>
              </w:rPr>
              <w:t>Branch name</w:t>
            </w:r>
          </w:p>
        </w:tc>
      </w:tr>
      <w:tr w:rsidR="00B97DDF" w14:paraId="1D58FA39" w14:textId="77777777">
        <w:tc>
          <w:tcPr>
            <w:tcW w:w="2340" w:type="dxa"/>
            <w:shd w:val="clear" w:color="auto" w:fill="EAF0FB"/>
          </w:tcPr>
          <w:p w14:paraId="779ACD2E" w14:textId="77777777" w:rsidR="00B97DDF" w:rsidRDefault="00000000">
            <w:r>
              <w:rPr>
                <w:rFonts w:ascii="Bahnschrift" w:hAnsi="Bahnschrift"/>
              </w:rPr>
              <w:t>location_lat</w:t>
            </w:r>
          </w:p>
        </w:tc>
        <w:tc>
          <w:tcPr>
            <w:tcW w:w="2340" w:type="dxa"/>
            <w:shd w:val="clear" w:color="auto" w:fill="EAF0FB"/>
          </w:tcPr>
          <w:p w14:paraId="08BE499D" w14:textId="77777777" w:rsidR="00B97DDF" w:rsidRDefault="00000000">
            <w:r>
              <w:rPr>
                <w:rFonts w:ascii="Bahnschrift" w:hAnsi="Bahnschrift"/>
              </w:rPr>
              <w:t>FLOAT</w:t>
            </w:r>
          </w:p>
        </w:tc>
        <w:tc>
          <w:tcPr>
            <w:tcW w:w="2340" w:type="dxa"/>
            <w:shd w:val="clear" w:color="auto" w:fill="EAF0FB"/>
          </w:tcPr>
          <w:p w14:paraId="071AAEBB" w14:textId="77777777" w:rsidR="00B97DDF" w:rsidRDefault="00000000">
            <w:r>
              <w:rPr>
                <w:rFonts w:ascii="Bahnschrift" w:hAnsi="Bahnschrift"/>
              </w:rPr>
              <w:t>NULL</w:t>
            </w:r>
          </w:p>
        </w:tc>
        <w:tc>
          <w:tcPr>
            <w:tcW w:w="2340" w:type="dxa"/>
            <w:shd w:val="clear" w:color="auto" w:fill="EAF0FB"/>
          </w:tcPr>
          <w:p w14:paraId="25ADF33C" w14:textId="77777777" w:rsidR="00B97DDF" w:rsidRDefault="00000000">
            <w:r>
              <w:rPr>
                <w:rFonts w:ascii="Bahnschrift" w:hAnsi="Bahnschrift"/>
              </w:rPr>
              <w:t>GPS latitude</w:t>
            </w:r>
          </w:p>
        </w:tc>
      </w:tr>
      <w:tr w:rsidR="00B97DDF" w14:paraId="2D4A6B45" w14:textId="77777777">
        <w:tc>
          <w:tcPr>
            <w:tcW w:w="2340" w:type="dxa"/>
            <w:shd w:val="clear" w:color="auto" w:fill="FFFFFF"/>
          </w:tcPr>
          <w:p w14:paraId="798423BC" w14:textId="77777777" w:rsidR="00B97DDF" w:rsidRDefault="00000000">
            <w:r>
              <w:rPr>
                <w:rFonts w:ascii="Bahnschrift" w:hAnsi="Bahnschrift"/>
              </w:rPr>
              <w:t>location_lng</w:t>
            </w:r>
          </w:p>
        </w:tc>
        <w:tc>
          <w:tcPr>
            <w:tcW w:w="2340" w:type="dxa"/>
            <w:shd w:val="clear" w:color="auto" w:fill="FFFFFF"/>
          </w:tcPr>
          <w:p w14:paraId="5D5BEAFE" w14:textId="77777777" w:rsidR="00B97DDF" w:rsidRDefault="00000000">
            <w:r>
              <w:rPr>
                <w:rFonts w:ascii="Bahnschrift" w:hAnsi="Bahnschrift"/>
              </w:rPr>
              <w:t>FLOAT</w:t>
            </w:r>
          </w:p>
        </w:tc>
        <w:tc>
          <w:tcPr>
            <w:tcW w:w="2340" w:type="dxa"/>
            <w:shd w:val="clear" w:color="auto" w:fill="FFFFFF"/>
          </w:tcPr>
          <w:p w14:paraId="2A52EA51" w14:textId="77777777" w:rsidR="00B97DDF" w:rsidRDefault="00000000">
            <w:r>
              <w:rPr>
                <w:rFonts w:ascii="Bahnschrift" w:hAnsi="Bahnschrift"/>
              </w:rPr>
              <w:t>NULL</w:t>
            </w:r>
          </w:p>
        </w:tc>
        <w:tc>
          <w:tcPr>
            <w:tcW w:w="2340" w:type="dxa"/>
            <w:shd w:val="clear" w:color="auto" w:fill="FFFFFF"/>
          </w:tcPr>
          <w:p w14:paraId="49F3E94F" w14:textId="77777777" w:rsidR="00B97DDF" w:rsidRDefault="00000000">
            <w:r>
              <w:rPr>
                <w:rFonts w:ascii="Bahnschrift" w:hAnsi="Bahnschrift"/>
              </w:rPr>
              <w:t>GPS longitude</w:t>
            </w:r>
          </w:p>
        </w:tc>
      </w:tr>
      <w:tr w:rsidR="00B97DDF" w14:paraId="13A248A2" w14:textId="77777777">
        <w:tc>
          <w:tcPr>
            <w:tcW w:w="2340" w:type="dxa"/>
            <w:shd w:val="clear" w:color="auto" w:fill="EAF0FB"/>
          </w:tcPr>
          <w:p w14:paraId="1B01FB4D" w14:textId="77777777" w:rsidR="00B97DDF" w:rsidRDefault="00000000">
            <w:r>
              <w:rPr>
                <w:rFonts w:ascii="Bahnschrift" w:hAnsi="Bahnschrift"/>
              </w:rPr>
              <w:t>safe_zone_radius</w:t>
            </w:r>
          </w:p>
        </w:tc>
        <w:tc>
          <w:tcPr>
            <w:tcW w:w="2340" w:type="dxa"/>
            <w:shd w:val="clear" w:color="auto" w:fill="EAF0FB"/>
          </w:tcPr>
          <w:p w14:paraId="36128C85" w14:textId="77777777" w:rsidR="00B97DDF" w:rsidRDefault="00000000">
            <w:r>
              <w:rPr>
                <w:rFonts w:ascii="Bahnschrift" w:hAnsi="Bahnschrift"/>
              </w:rPr>
              <w:t>FLOAT</w:t>
            </w:r>
          </w:p>
        </w:tc>
        <w:tc>
          <w:tcPr>
            <w:tcW w:w="2340" w:type="dxa"/>
            <w:shd w:val="clear" w:color="auto" w:fill="EAF0FB"/>
          </w:tcPr>
          <w:p w14:paraId="00A5921A" w14:textId="77777777" w:rsidR="00B97DDF" w:rsidRDefault="00000000">
            <w:r>
              <w:rPr>
                <w:rFonts w:ascii="Bahnschrift" w:hAnsi="Bahnschrift"/>
              </w:rPr>
              <w:t>NULL</w:t>
            </w:r>
          </w:p>
        </w:tc>
        <w:tc>
          <w:tcPr>
            <w:tcW w:w="2340" w:type="dxa"/>
            <w:shd w:val="clear" w:color="auto" w:fill="EAF0FB"/>
          </w:tcPr>
          <w:p w14:paraId="6AE2A35E" w14:textId="77777777" w:rsidR="00B97DDF" w:rsidRDefault="00000000">
            <w:r>
              <w:rPr>
                <w:rFonts w:ascii="Bahnschrift" w:hAnsi="Bahnschrift"/>
              </w:rPr>
              <w:t>Radius in metres for safe-zone detection</w:t>
            </w:r>
          </w:p>
        </w:tc>
      </w:tr>
    </w:tbl>
    <w:p w14:paraId="53C93B0E" w14:textId="77777777" w:rsidR="00B97DDF" w:rsidRDefault="00B97DDF"/>
    <w:p w14:paraId="69EB5782" w14:textId="77777777" w:rsidR="00B97DDF" w:rsidRDefault="00000000">
      <w:pPr>
        <w:spacing w:before="200" w:after="40"/>
      </w:pPr>
      <w:r>
        <w:rPr>
          <w:rFonts w:ascii="Bahnschrift" w:hAnsi="Bahnschrift"/>
          <w:b/>
          <w:bCs/>
          <w:sz w:val="40"/>
          <w:szCs w:val="40"/>
        </w:rPr>
        <w:lastRenderedPageBreak/>
        <w:t>2.3.3  classes</w:t>
      </w:r>
    </w:p>
    <w:p w14:paraId="048904C0" w14:textId="77777777" w:rsidR="00B97DDF" w:rsidRDefault="00000000">
      <w:pPr>
        <w:spacing w:after="120"/>
      </w:pPr>
      <w:r>
        <w:rPr>
          <w:rFonts w:ascii="Bahnschrift" w:hAnsi="Bahnschrift"/>
          <w:sz w:val="24"/>
        </w:rPr>
        <w:t>A grade-level class (e.g., "Grade 5") within a branch. Classes group sections.</w:t>
      </w:r>
    </w:p>
    <w:tbl>
      <w:tblPr>
        <w:tblStyle w:val="TableGrid"/>
        <w:tblW w:w="0" w:type="auto"/>
        <w:tblLook w:val="04A0" w:firstRow="1" w:lastRow="0" w:firstColumn="1" w:lastColumn="0" w:noHBand="0" w:noVBand="1"/>
      </w:tblPr>
      <w:tblGrid>
        <w:gridCol w:w="2340"/>
        <w:gridCol w:w="2340"/>
        <w:gridCol w:w="2340"/>
        <w:gridCol w:w="2340"/>
      </w:tblGrid>
      <w:tr w:rsidR="00B97DDF" w14:paraId="2B3CD2EC" w14:textId="77777777">
        <w:tc>
          <w:tcPr>
            <w:tcW w:w="2340" w:type="dxa"/>
            <w:shd w:val="clear" w:color="auto" w:fill="1F3864"/>
          </w:tcPr>
          <w:p w14:paraId="1787EA28" w14:textId="77777777" w:rsidR="00B97DDF" w:rsidRDefault="00000000">
            <w:r>
              <w:rPr>
                <w:rFonts w:ascii="Bahnschrift" w:hAnsi="Bahnschrift"/>
                <w:b/>
                <w:color w:val="FFFFFF"/>
              </w:rPr>
              <w:t>Column</w:t>
            </w:r>
          </w:p>
        </w:tc>
        <w:tc>
          <w:tcPr>
            <w:tcW w:w="2340" w:type="dxa"/>
            <w:shd w:val="clear" w:color="auto" w:fill="1F3864"/>
          </w:tcPr>
          <w:p w14:paraId="542EC10B" w14:textId="77777777" w:rsidR="00B97DDF" w:rsidRDefault="00000000">
            <w:r>
              <w:rPr>
                <w:rFonts w:ascii="Bahnschrift" w:hAnsi="Bahnschrift"/>
                <w:b/>
                <w:color w:val="FFFFFF"/>
              </w:rPr>
              <w:t>Type</w:t>
            </w:r>
          </w:p>
        </w:tc>
        <w:tc>
          <w:tcPr>
            <w:tcW w:w="2340" w:type="dxa"/>
            <w:shd w:val="clear" w:color="auto" w:fill="1F3864"/>
          </w:tcPr>
          <w:p w14:paraId="20B0ABE6" w14:textId="77777777" w:rsidR="00B97DDF" w:rsidRDefault="00000000">
            <w:r>
              <w:rPr>
                <w:rFonts w:ascii="Bahnschrift" w:hAnsi="Bahnschrift"/>
                <w:b/>
                <w:color w:val="FFFFFF"/>
              </w:rPr>
              <w:t>Constraints</w:t>
            </w:r>
          </w:p>
        </w:tc>
        <w:tc>
          <w:tcPr>
            <w:tcW w:w="2340" w:type="dxa"/>
            <w:shd w:val="clear" w:color="auto" w:fill="1F3864"/>
          </w:tcPr>
          <w:p w14:paraId="34BF556C" w14:textId="77777777" w:rsidR="00B97DDF" w:rsidRDefault="00000000">
            <w:r>
              <w:rPr>
                <w:rFonts w:ascii="Bahnschrift" w:hAnsi="Bahnschrift"/>
                <w:b/>
                <w:color w:val="FFFFFF"/>
              </w:rPr>
              <w:t>Description</w:t>
            </w:r>
          </w:p>
        </w:tc>
      </w:tr>
      <w:tr w:rsidR="00B97DDF" w14:paraId="2921DA82" w14:textId="77777777">
        <w:tc>
          <w:tcPr>
            <w:tcW w:w="2340" w:type="dxa"/>
            <w:shd w:val="clear" w:color="auto" w:fill="FFFFFF"/>
          </w:tcPr>
          <w:p w14:paraId="57747489" w14:textId="77777777" w:rsidR="00B97DDF" w:rsidRDefault="00000000">
            <w:r>
              <w:rPr>
                <w:rFonts w:ascii="Bahnschrift" w:hAnsi="Bahnschrift"/>
              </w:rPr>
              <w:t>id</w:t>
            </w:r>
          </w:p>
        </w:tc>
        <w:tc>
          <w:tcPr>
            <w:tcW w:w="2340" w:type="dxa"/>
            <w:shd w:val="clear" w:color="auto" w:fill="FFFFFF"/>
          </w:tcPr>
          <w:p w14:paraId="29A78C94" w14:textId="77777777" w:rsidR="00B97DDF" w:rsidRDefault="00000000">
            <w:r>
              <w:rPr>
                <w:rFonts w:ascii="Bahnschrift" w:hAnsi="Bahnschrift"/>
              </w:rPr>
              <w:t>VARCHAR(36)</w:t>
            </w:r>
          </w:p>
        </w:tc>
        <w:tc>
          <w:tcPr>
            <w:tcW w:w="2340" w:type="dxa"/>
            <w:shd w:val="clear" w:color="auto" w:fill="FFFFFF"/>
          </w:tcPr>
          <w:p w14:paraId="1BC8D752" w14:textId="77777777" w:rsidR="00B97DDF" w:rsidRDefault="00000000">
            <w:r>
              <w:rPr>
                <w:rFonts w:ascii="Bahnschrift" w:hAnsi="Bahnschrift"/>
              </w:rPr>
              <w:t>PRIMARY KEY</w:t>
            </w:r>
          </w:p>
        </w:tc>
        <w:tc>
          <w:tcPr>
            <w:tcW w:w="2340" w:type="dxa"/>
            <w:shd w:val="clear" w:color="auto" w:fill="FFFFFF"/>
          </w:tcPr>
          <w:p w14:paraId="02F91832" w14:textId="77777777" w:rsidR="00B97DDF" w:rsidRDefault="00000000">
            <w:r>
              <w:rPr>
                <w:rFonts w:ascii="Bahnschrift" w:hAnsi="Bahnschrift"/>
              </w:rPr>
              <w:t>UUID v4</w:t>
            </w:r>
          </w:p>
        </w:tc>
      </w:tr>
      <w:tr w:rsidR="00B97DDF" w14:paraId="1EA114FC" w14:textId="77777777">
        <w:tc>
          <w:tcPr>
            <w:tcW w:w="2340" w:type="dxa"/>
            <w:shd w:val="clear" w:color="auto" w:fill="EAF0FB"/>
          </w:tcPr>
          <w:p w14:paraId="12C86461" w14:textId="77777777" w:rsidR="00B97DDF" w:rsidRDefault="00000000">
            <w:r>
              <w:rPr>
                <w:rFonts w:ascii="Bahnschrift" w:hAnsi="Bahnschrift"/>
              </w:rPr>
              <w:t>branch_id</w:t>
            </w:r>
          </w:p>
        </w:tc>
        <w:tc>
          <w:tcPr>
            <w:tcW w:w="2340" w:type="dxa"/>
            <w:shd w:val="clear" w:color="auto" w:fill="EAF0FB"/>
          </w:tcPr>
          <w:p w14:paraId="2CBF9BBB" w14:textId="77777777" w:rsidR="00B97DDF" w:rsidRDefault="00000000">
            <w:r>
              <w:rPr>
                <w:rFonts w:ascii="Bahnschrift" w:hAnsi="Bahnschrift"/>
              </w:rPr>
              <w:t>VARCHAR(36)</w:t>
            </w:r>
          </w:p>
        </w:tc>
        <w:tc>
          <w:tcPr>
            <w:tcW w:w="2340" w:type="dxa"/>
            <w:shd w:val="clear" w:color="auto" w:fill="EAF0FB"/>
          </w:tcPr>
          <w:p w14:paraId="4DC61B24" w14:textId="77777777" w:rsidR="00B97DDF" w:rsidRDefault="00000000">
            <w:r>
              <w:rPr>
                <w:rFonts w:ascii="Bahnschrift" w:hAnsi="Bahnschrift"/>
              </w:rPr>
              <w:t>FK → branches.id NOT NULL</w:t>
            </w:r>
          </w:p>
        </w:tc>
        <w:tc>
          <w:tcPr>
            <w:tcW w:w="2340" w:type="dxa"/>
            <w:shd w:val="clear" w:color="auto" w:fill="EAF0FB"/>
          </w:tcPr>
          <w:p w14:paraId="440C157C" w14:textId="77777777" w:rsidR="00B97DDF" w:rsidRDefault="00000000">
            <w:r>
              <w:rPr>
                <w:rFonts w:ascii="Bahnschrift" w:hAnsi="Bahnschrift"/>
              </w:rPr>
              <w:t>Owning branch</w:t>
            </w:r>
          </w:p>
        </w:tc>
      </w:tr>
      <w:tr w:rsidR="00B97DDF" w14:paraId="2A9623CC" w14:textId="77777777">
        <w:tc>
          <w:tcPr>
            <w:tcW w:w="2340" w:type="dxa"/>
            <w:shd w:val="clear" w:color="auto" w:fill="FFFFFF"/>
          </w:tcPr>
          <w:p w14:paraId="24AEC058" w14:textId="77777777" w:rsidR="00B97DDF" w:rsidRDefault="00000000">
            <w:r>
              <w:rPr>
                <w:rFonts w:ascii="Bahnschrift" w:hAnsi="Bahnschrift"/>
              </w:rPr>
              <w:t>name</w:t>
            </w:r>
          </w:p>
        </w:tc>
        <w:tc>
          <w:tcPr>
            <w:tcW w:w="2340" w:type="dxa"/>
            <w:shd w:val="clear" w:color="auto" w:fill="FFFFFF"/>
          </w:tcPr>
          <w:p w14:paraId="5F15BDAB" w14:textId="77777777" w:rsidR="00B97DDF" w:rsidRDefault="00000000">
            <w:r>
              <w:rPr>
                <w:rFonts w:ascii="Bahnschrift" w:hAnsi="Bahnschrift"/>
              </w:rPr>
              <w:t>VARCHAR(255)</w:t>
            </w:r>
          </w:p>
        </w:tc>
        <w:tc>
          <w:tcPr>
            <w:tcW w:w="2340" w:type="dxa"/>
            <w:shd w:val="clear" w:color="auto" w:fill="FFFFFF"/>
          </w:tcPr>
          <w:p w14:paraId="601A30D2" w14:textId="77777777" w:rsidR="00B97DDF" w:rsidRDefault="00000000">
            <w:r>
              <w:rPr>
                <w:rFonts w:ascii="Bahnschrift" w:hAnsi="Bahnschrift"/>
              </w:rPr>
              <w:t>NOT NULL</w:t>
            </w:r>
          </w:p>
        </w:tc>
        <w:tc>
          <w:tcPr>
            <w:tcW w:w="2340" w:type="dxa"/>
            <w:shd w:val="clear" w:color="auto" w:fill="FFFFFF"/>
          </w:tcPr>
          <w:p w14:paraId="67CFD11D" w14:textId="77777777" w:rsidR="00B97DDF" w:rsidRDefault="00000000">
            <w:r>
              <w:rPr>
                <w:rFonts w:ascii="Bahnschrift" w:hAnsi="Bahnschrift"/>
              </w:rPr>
              <w:t>Class label, e.g. "Grade 5"</w:t>
            </w:r>
          </w:p>
        </w:tc>
      </w:tr>
    </w:tbl>
    <w:p w14:paraId="5CE80FEA" w14:textId="77777777" w:rsidR="00B97DDF" w:rsidRDefault="00B97DDF"/>
    <w:p w14:paraId="4DB776CC" w14:textId="77777777" w:rsidR="00B97DDF" w:rsidRDefault="00000000">
      <w:pPr>
        <w:spacing w:before="200" w:after="40"/>
      </w:pPr>
      <w:r>
        <w:rPr>
          <w:rFonts w:ascii="Bahnschrift" w:hAnsi="Bahnschrift"/>
          <w:b/>
          <w:bCs/>
          <w:sz w:val="40"/>
          <w:szCs w:val="40"/>
        </w:rPr>
        <w:t>2.3.4  sections</w:t>
      </w:r>
    </w:p>
    <w:p w14:paraId="12555471" w14:textId="77777777" w:rsidR="00B97DDF" w:rsidRDefault="00000000">
      <w:pPr>
        <w:spacing w:after="120"/>
      </w:pPr>
      <w:r>
        <w:rPr>
          <w:rFonts w:ascii="Bahnschrift" w:hAnsi="Bahnschrift"/>
          <w:sz w:val="24"/>
        </w:rPr>
        <w:t>A section within a class (e.g., "Section A"). Each section has one assigned teacher and its own pickup queue. This is the central organizing unit of the queue system.</w:t>
      </w:r>
    </w:p>
    <w:tbl>
      <w:tblPr>
        <w:tblStyle w:val="TableGrid"/>
        <w:tblW w:w="0" w:type="auto"/>
        <w:tblLook w:val="04A0" w:firstRow="1" w:lastRow="0" w:firstColumn="1" w:lastColumn="0" w:noHBand="0" w:noVBand="1"/>
      </w:tblPr>
      <w:tblGrid>
        <w:gridCol w:w="2340"/>
        <w:gridCol w:w="2340"/>
        <w:gridCol w:w="2340"/>
        <w:gridCol w:w="2340"/>
      </w:tblGrid>
      <w:tr w:rsidR="00B97DDF" w14:paraId="74FFBFB4" w14:textId="77777777">
        <w:tc>
          <w:tcPr>
            <w:tcW w:w="2340" w:type="dxa"/>
            <w:shd w:val="clear" w:color="auto" w:fill="1F3864"/>
          </w:tcPr>
          <w:p w14:paraId="6E952ED7" w14:textId="77777777" w:rsidR="00B97DDF" w:rsidRDefault="00000000">
            <w:r>
              <w:rPr>
                <w:rFonts w:ascii="Bahnschrift" w:hAnsi="Bahnschrift"/>
                <w:b/>
                <w:color w:val="FFFFFF"/>
              </w:rPr>
              <w:t>Column</w:t>
            </w:r>
          </w:p>
        </w:tc>
        <w:tc>
          <w:tcPr>
            <w:tcW w:w="2340" w:type="dxa"/>
            <w:shd w:val="clear" w:color="auto" w:fill="1F3864"/>
          </w:tcPr>
          <w:p w14:paraId="6C32EC5B" w14:textId="77777777" w:rsidR="00B97DDF" w:rsidRDefault="00000000">
            <w:r>
              <w:rPr>
                <w:rFonts w:ascii="Bahnschrift" w:hAnsi="Bahnschrift"/>
                <w:b/>
                <w:color w:val="FFFFFF"/>
              </w:rPr>
              <w:t>Type</w:t>
            </w:r>
          </w:p>
        </w:tc>
        <w:tc>
          <w:tcPr>
            <w:tcW w:w="2340" w:type="dxa"/>
            <w:shd w:val="clear" w:color="auto" w:fill="1F3864"/>
          </w:tcPr>
          <w:p w14:paraId="78A261CE" w14:textId="77777777" w:rsidR="00B97DDF" w:rsidRDefault="00000000">
            <w:r>
              <w:rPr>
                <w:rFonts w:ascii="Bahnschrift" w:hAnsi="Bahnschrift"/>
                <w:b/>
                <w:color w:val="FFFFFF"/>
              </w:rPr>
              <w:t>Constraints</w:t>
            </w:r>
          </w:p>
        </w:tc>
        <w:tc>
          <w:tcPr>
            <w:tcW w:w="2340" w:type="dxa"/>
            <w:shd w:val="clear" w:color="auto" w:fill="1F3864"/>
          </w:tcPr>
          <w:p w14:paraId="088F1AB1" w14:textId="77777777" w:rsidR="00B97DDF" w:rsidRDefault="00000000">
            <w:r>
              <w:rPr>
                <w:rFonts w:ascii="Bahnschrift" w:hAnsi="Bahnschrift"/>
                <w:b/>
                <w:color w:val="FFFFFF"/>
              </w:rPr>
              <w:t>Description</w:t>
            </w:r>
          </w:p>
        </w:tc>
      </w:tr>
      <w:tr w:rsidR="00B97DDF" w14:paraId="72B7A558" w14:textId="77777777">
        <w:tc>
          <w:tcPr>
            <w:tcW w:w="2340" w:type="dxa"/>
            <w:shd w:val="clear" w:color="auto" w:fill="FFFFFF"/>
          </w:tcPr>
          <w:p w14:paraId="126A6091" w14:textId="77777777" w:rsidR="00B97DDF" w:rsidRDefault="00000000">
            <w:r>
              <w:rPr>
                <w:rFonts w:ascii="Bahnschrift" w:hAnsi="Bahnschrift"/>
              </w:rPr>
              <w:t>id</w:t>
            </w:r>
          </w:p>
        </w:tc>
        <w:tc>
          <w:tcPr>
            <w:tcW w:w="2340" w:type="dxa"/>
            <w:shd w:val="clear" w:color="auto" w:fill="FFFFFF"/>
          </w:tcPr>
          <w:p w14:paraId="16075E0A" w14:textId="77777777" w:rsidR="00B97DDF" w:rsidRDefault="00000000">
            <w:r>
              <w:rPr>
                <w:rFonts w:ascii="Bahnschrift" w:hAnsi="Bahnschrift"/>
              </w:rPr>
              <w:t>VARCHAR(36)</w:t>
            </w:r>
          </w:p>
        </w:tc>
        <w:tc>
          <w:tcPr>
            <w:tcW w:w="2340" w:type="dxa"/>
            <w:shd w:val="clear" w:color="auto" w:fill="FFFFFF"/>
          </w:tcPr>
          <w:p w14:paraId="33AF646C" w14:textId="77777777" w:rsidR="00B97DDF" w:rsidRDefault="00000000">
            <w:r>
              <w:rPr>
                <w:rFonts w:ascii="Bahnschrift" w:hAnsi="Bahnschrift"/>
              </w:rPr>
              <w:t>PRIMARY KEY</w:t>
            </w:r>
          </w:p>
        </w:tc>
        <w:tc>
          <w:tcPr>
            <w:tcW w:w="2340" w:type="dxa"/>
            <w:shd w:val="clear" w:color="auto" w:fill="FFFFFF"/>
          </w:tcPr>
          <w:p w14:paraId="6AAC6550" w14:textId="77777777" w:rsidR="00B97DDF" w:rsidRDefault="00000000">
            <w:r>
              <w:rPr>
                <w:rFonts w:ascii="Bahnschrift" w:hAnsi="Bahnschrift"/>
              </w:rPr>
              <w:t>UUID v4</w:t>
            </w:r>
          </w:p>
        </w:tc>
      </w:tr>
      <w:tr w:rsidR="00B97DDF" w14:paraId="075D704C" w14:textId="77777777">
        <w:tc>
          <w:tcPr>
            <w:tcW w:w="2340" w:type="dxa"/>
            <w:shd w:val="clear" w:color="auto" w:fill="EAF0FB"/>
          </w:tcPr>
          <w:p w14:paraId="0A4F27C5" w14:textId="77777777" w:rsidR="00B97DDF" w:rsidRDefault="00000000">
            <w:r>
              <w:rPr>
                <w:rFonts w:ascii="Bahnschrift" w:hAnsi="Bahnschrift"/>
              </w:rPr>
              <w:t>class_id</w:t>
            </w:r>
          </w:p>
        </w:tc>
        <w:tc>
          <w:tcPr>
            <w:tcW w:w="2340" w:type="dxa"/>
            <w:shd w:val="clear" w:color="auto" w:fill="EAF0FB"/>
          </w:tcPr>
          <w:p w14:paraId="19B55B5A" w14:textId="77777777" w:rsidR="00B97DDF" w:rsidRDefault="00000000">
            <w:r>
              <w:rPr>
                <w:rFonts w:ascii="Bahnschrift" w:hAnsi="Bahnschrift"/>
              </w:rPr>
              <w:t>VARCHAR(36)</w:t>
            </w:r>
          </w:p>
        </w:tc>
        <w:tc>
          <w:tcPr>
            <w:tcW w:w="2340" w:type="dxa"/>
            <w:shd w:val="clear" w:color="auto" w:fill="EAF0FB"/>
          </w:tcPr>
          <w:p w14:paraId="5D7E5AAB" w14:textId="77777777" w:rsidR="00B97DDF" w:rsidRDefault="00000000">
            <w:r>
              <w:rPr>
                <w:rFonts w:ascii="Bahnschrift" w:hAnsi="Bahnschrift"/>
              </w:rPr>
              <w:t>FK → classes.id NOT NULL</w:t>
            </w:r>
          </w:p>
        </w:tc>
        <w:tc>
          <w:tcPr>
            <w:tcW w:w="2340" w:type="dxa"/>
            <w:shd w:val="clear" w:color="auto" w:fill="EAF0FB"/>
          </w:tcPr>
          <w:p w14:paraId="53693D31" w14:textId="77777777" w:rsidR="00B97DDF" w:rsidRDefault="00000000">
            <w:r>
              <w:rPr>
                <w:rFonts w:ascii="Bahnschrift" w:hAnsi="Bahnschrift"/>
              </w:rPr>
              <w:t>Parent class</w:t>
            </w:r>
          </w:p>
        </w:tc>
      </w:tr>
      <w:tr w:rsidR="00B97DDF" w14:paraId="3842D6CC" w14:textId="77777777">
        <w:tc>
          <w:tcPr>
            <w:tcW w:w="2340" w:type="dxa"/>
            <w:shd w:val="clear" w:color="auto" w:fill="FFFFFF"/>
          </w:tcPr>
          <w:p w14:paraId="26A9D1E0" w14:textId="77777777" w:rsidR="00B97DDF" w:rsidRDefault="00000000">
            <w:r>
              <w:rPr>
                <w:rFonts w:ascii="Bahnschrift" w:hAnsi="Bahnschrift"/>
              </w:rPr>
              <w:t>name</w:t>
            </w:r>
          </w:p>
        </w:tc>
        <w:tc>
          <w:tcPr>
            <w:tcW w:w="2340" w:type="dxa"/>
            <w:shd w:val="clear" w:color="auto" w:fill="FFFFFF"/>
          </w:tcPr>
          <w:p w14:paraId="5BE5560A" w14:textId="77777777" w:rsidR="00B97DDF" w:rsidRDefault="00000000">
            <w:r>
              <w:rPr>
                <w:rFonts w:ascii="Bahnschrift" w:hAnsi="Bahnschrift"/>
              </w:rPr>
              <w:t>VARCHAR(255)</w:t>
            </w:r>
          </w:p>
        </w:tc>
        <w:tc>
          <w:tcPr>
            <w:tcW w:w="2340" w:type="dxa"/>
            <w:shd w:val="clear" w:color="auto" w:fill="FFFFFF"/>
          </w:tcPr>
          <w:p w14:paraId="0822AB68" w14:textId="77777777" w:rsidR="00B97DDF" w:rsidRDefault="00000000">
            <w:r>
              <w:rPr>
                <w:rFonts w:ascii="Bahnschrift" w:hAnsi="Bahnschrift"/>
              </w:rPr>
              <w:t>NOT NULL</w:t>
            </w:r>
          </w:p>
        </w:tc>
        <w:tc>
          <w:tcPr>
            <w:tcW w:w="2340" w:type="dxa"/>
            <w:shd w:val="clear" w:color="auto" w:fill="FFFFFF"/>
          </w:tcPr>
          <w:p w14:paraId="35166C3B" w14:textId="77777777" w:rsidR="00B97DDF" w:rsidRDefault="00000000">
            <w:r>
              <w:rPr>
                <w:rFonts w:ascii="Bahnschrift" w:hAnsi="Bahnschrift"/>
              </w:rPr>
              <w:t>Section label, e.g. "Section A"</w:t>
            </w:r>
          </w:p>
        </w:tc>
      </w:tr>
    </w:tbl>
    <w:p w14:paraId="77370EE5" w14:textId="77777777" w:rsidR="00B97DDF" w:rsidRDefault="00B97DDF"/>
    <w:p w14:paraId="16436FA4" w14:textId="77777777" w:rsidR="00B97DDF" w:rsidRDefault="00000000">
      <w:pPr>
        <w:spacing w:before="200" w:after="40"/>
      </w:pPr>
      <w:r>
        <w:rPr>
          <w:rFonts w:ascii="Bahnschrift" w:hAnsi="Bahnschrift"/>
          <w:b/>
          <w:bCs/>
          <w:sz w:val="40"/>
          <w:szCs w:val="40"/>
        </w:rPr>
        <w:t>2.3.5  users</w:t>
      </w:r>
    </w:p>
    <w:p w14:paraId="341E9137" w14:textId="77777777" w:rsidR="00B97DDF" w:rsidRDefault="00000000">
      <w:pPr>
        <w:spacing w:after="120"/>
      </w:pPr>
      <w:r>
        <w:rPr>
          <w:rFonts w:ascii="Bahnschrift" w:hAnsi="Bahnschrift"/>
          <w:sz w:val="24"/>
        </w:rPr>
        <w:t>Central identity table for all system users — parents, teachers, branch admins, and super admins. Email is unique across the system and serves as the login identifier. Passwords are stored as bcrypt hashes, never in plain text.</w:t>
      </w:r>
    </w:p>
    <w:tbl>
      <w:tblPr>
        <w:tblStyle w:val="TableGrid"/>
        <w:tblW w:w="0" w:type="auto"/>
        <w:tblLook w:val="04A0" w:firstRow="1" w:lastRow="0" w:firstColumn="1" w:lastColumn="0" w:noHBand="0" w:noVBand="1"/>
      </w:tblPr>
      <w:tblGrid>
        <w:gridCol w:w="2340"/>
        <w:gridCol w:w="2340"/>
        <w:gridCol w:w="2340"/>
        <w:gridCol w:w="2340"/>
      </w:tblGrid>
      <w:tr w:rsidR="00B97DDF" w14:paraId="7B340501" w14:textId="77777777">
        <w:tc>
          <w:tcPr>
            <w:tcW w:w="2340" w:type="dxa"/>
            <w:shd w:val="clear" w:color="auto" w:fill="1F3864"/>
          </w:tcPr>
          <w:p w14:paraId="13B5AC05" w14:textId="77777777" w:rsidR="00B97DDF" w:rsidRDefault="00000000">
            <w:r>
              <w:rPr>
                <w:rFonts w:ascii="Bahnschrift" w:hAnsi="Bahnschrift"/>
                <w:b/>
                <w:color w:val="FFFFFF"/>
              </w:rPr>
              <w:t>Column</w:t>
            </w:r>
          </w:p>
        </w:tc>
        <w:tc>
          <w:tcPr>
            <w:tcW w:w="2340" w:type="dxa"/>
            <w:shd w:val="clear" w:color="auto" w:fill="1F3864"/>
          </w:tcPr>
          <w:p w14:paraId="3B9508C5" w14:textId="77777777" w:rsidR="00B97DDF" w:rsidRDefault="00000000">
            <w:r>
              <w:rPr>
                <w:rFonts w:ascii="Bahnschrift" w:hAnsi="Bahnschrift"/>
                <w:b/>
                <w:color w:val="FFFFFF"/>
              </w:rPr>
              <w:t>Type</w:t>
            </w:r>
          </w:p>
        </w:tc>
        <w:tc>
          <w:tcPr>
            <w:tcW w:w="2340" w:type="dxa"/>
            <w:shd w:val="clear" w:color="auto" w:fill="1F3864"/>
          </w:tcPr>
          <w:p w14:paraId="5F7E35F2" w14:textId="77777777" w:rsidR="00B97DDF" w:rsidRDefault="00000000">
            <w:r>
              <w:rPr>
                <w:rFonts w:ascii="Bahnschrift" w:hAnsi="Bahnschrift"/>
                <w:b/>
                <w:color w:val="FFFFFF"/>
              </w:rPr>
              <w:t>Constraints</w:t>
            </w:r>
          </w:p>
        </w:tc>
        <w:tc>
          <w:tcPr>
            <w:tcW w:w="2340" w:type="dxa"/>
            <w:shd w:val="clear" w:color="auto" w:fill="1F3864"/>
          </w:tcPr>
          <w:p w14:paraId="07E87097" w14:textId="77777777" w:rsidR="00B97DDF" w:rsidRDefault="00000000">
            <w:r>
              <w:rPr>
                <w:rFonts w:ascii="Bahnschrift" w:hAnsi="Bahnschrift"/>
                <w:b/>
                <w:color w:val="FFFFFF"/>
              </w:rPr>
              <w:t>Description</w:t>
            </w:r>
          </w:p>
        </w:tc>
      </w:tr>
      <w:tr w:rsidR="00B97DDF" w14:paraId="355D0E0F" w14:textId="77777777">
        <w:tc>
          <w:tcPr>
            <w:tcW w:w="2340" w:type="dxa"/>
            <w:shd w:val="clear" w:color="auto" w:fill="FFFFFF"/>
          </w:tcPr>
          <w:p w14:paraId="15B0E164" w14:textId="77777777" w:rsidR="00B97DDF" w:rsidRDefault="00000000">
            <w:r>
              <w:rPr>
                <w:rFonts w:ascii="Bahnschrift" w:hAnsi="Bahnschrift"/>
              </w:rPr>
              <w:t>id</w:t>
            </w:r>
          </w:p>
        </w:tc>
        <w:tc>
          <w:tcPr>
            <w:tcW w:w="2340" w:type="dxa"/>
            <w:shd w:val="clear" w:color="auto" w:fill="FFFFFF"/>
          </w:tcPr>
          <w:p w14:paraId="3DC36DB4" w14:textId="77777777" w:rsidR="00B97DDF" w:rsidRDefault="00000000">
            <w:r>
              <w:rPr>
                <w:rFonts w:ascii="Bahnschrift" w:hAnsi="Bahnschrift"/>
              </w:rPr>
              <w:t>VARCHAR(36)</w:t>
            </w:r>
          </w:p>
        </w:tc>
        <w:tc>
          <w:tcPr>
            <w:tcW w:w="2340" w:type="dxa"/>
            <w:shd w:val="clear" w:color="auto" w:fill="FFFFFF"/>
          </w:tcPr>
          <w:p w14:paraId="0D546AF6" w14:textId="77777777" w:rsidR="00B97DDF" w:rsidRDefault="00000000">
            <w:r>
              <w:rPr>
                <w:rFonts w:ascii="Bahnschrift" w:hAnsi="Bahnschrift"/>
              </w:rPr>
              <w:t>PRIMARY KEY</w:t>
            </w:r>
          </w:p>
        </w:tc>
        <w:tc>
          <w:tcPr>
            <w:tcW w:w="2340" w:type="dxa"/>
            <w:shd w:val="clear" w:color="auto" w:fill="FFFFFF"/>
          </w:tcPr>
          <w:p w14:paraId="7A98074D" w14:textId="77777777" w:rsidR="00B97DDF" w:rsidRDefault="00000000">
            <w:r>
              <w:rPr>
                <w:rFonts w:ascii="Bahnschrift" w:hAnsi="Bahnschrift"/>
              </w:rPr>
              <w:t>UUID v4</w:t>
            </w:r>
          </w:p>
        </w:tc>
      </w:tr>
      <w:tr w:rsidR="00B97DDF" w14:paraId="13B8C78E" w14:textId="77777777">
        <w:tc>
          <w:tcPr>
            <w:tcW w:w="2340" w:type="dxa"/>
            <w:shd w:val="clear" w:color="auto" w:fill="EAF0FB"/>
          </w:tcPr>
          <w:p w14:paraId="4DF11D4E" w14:textId="77777777" w:rsidR="00B97DDF" w:rsidRDefault="00000000">
            <w:r>
              <w:rPr>
                <w:rFonts w:ascii="Bahnschrift" w:hAnsi="Bahnschrift"/>
              </w:rPr>
              <w:t>name</w:t>
            </w:r>
          </w:p>
        </w:tc>
        <w:tc>
          <w:tcPr>
            <w:tcW w:w="2340" w:type="dxa"/>
            <w:shd w:val="clear" w:color="auto" w:fill="EAF0FB"/>
          </w:tcPr>
          <w:p w14:paraId="35FE1A98" w14:textId="77777777" w:rsidR="00B97DDF" w:rsidRDefault="00000000">
            <w:r>
              <w:rPr>
                <w:rFonts w:ascii="Bahnschrift" w:hAnsi="Bahnschrift"/>
              </w:rPr>
              <w:t>VARCHAR(255)</w:t>
            </w:r>
          </w:p>
        </w:tc>
        <w:tc>
          <w:tcPr>
            <w:tcW w:w="2340" w:type="dxa"/>
            <w:shd w:val="clear" w:color="auto" w:fill="EAF0FB"/>
          </w:tcPr>
          <w:p w14:paraId="704F0A37" w14:textId="77777777" w:rsidR="00B97DDF" w:rsidRDefault="00000000">
            <w:r>
              <w:rPr>
                <w:rFonts w:ascii="Bahnschrift" w:hAnsi="Bahnschrift"/>
              </w:rPr>
              <w:t>NOT NULL</w:t>
            </w:r>
          </w:p>
        </w:tc>
        <w:tc>
          <w:tcPr>
            <w:tcW w:w="2340" w:type="dxa"/>
            <w:shd w:val="clear" w:color="auto" w:fill="EAF0FB"/>
          </w:tcPr>
          <w:p w14:paraId="2347C762" w14:textId="77777777" w:rsidR="00B97DDF" w:rsidRDefault="00000000">
            <w:r>
              <w:rPr>
                <w:rFonts w:ascii="Bahnschrift" w:hAnsi="Bahnschrift"/>
              </w:rPr>
              <w:t>Full name</w:t>
            </w:r>
          </w:p>
        </w:tc>
      </w:tr>
      <w:tr w:rsidR="00B97DDF" w14:paraId="4C94A9B6" w14:textId="77777777">
        <w:tc>
          <w:tcPr>
            <w:tcW w:w="2340" w:type="dxa"/>
            <w:shd w:val="clear" w:color="auto" w:fill="FFFFFF"/>
          </w:tcPr>
          <w:p w14:paraId="32CC5AF8" w14:textId="77777777" w:rsidR="00B97DDF" w:rsidRDefault="00000000">
            <w:r>
              <w:rPr>
                <w:rFonts w:ascii="Bahnschrift" w:hAnsi="Bahnschrift"/>
              </w:rPr>
              <w:t>email</w:t>
            </w:r>
          </w:p>
        </w:tc>
        <w:tc>
          <w:tcPr>
            <w:tcW w:w="2340" w:type="dxa"/>
            <w:shd w:val="clear" w:color="auto" w:fill="FFFFFF"/>
          </w:tcPr>
          <w:p w14:paraId="64CAA167" w14:textId="77777777" w:rsidR="00B97DDF" w:rsidRDefault="00000000">
            <w:r>
              <w:rPr>
                <w:rFonts w:ascii="Bahnschrift" w:hAnsi="Bahnschrift"/>
              </w:rPr>
              <w:t>VARCHAR(255)</w:t>
            </w:r>
          </w:p>
        </w:tc>
        <w:tc>
          <w:tcPr>
            <w:tcW w:w="2340" w:type="dxa"/>
            <w:shd w:val="clear" w:color="auto" w:fill="FFFFFF"/>
          </w:tcPr>
          <w:p w14:paraId="4C9EC6EE" w14:textId="77777777" w:rsidR="00B97DDF" w:rsidRDefault="00000000">
            <w:r>
              <w:rPr>
                <w:rFonts w:ascii="Bahnschrift" w:hAnsi="Bahnschrift"/>
              </w:rPr>
              <w:t>UNIQUE NOT NULL</w:t>
            </w:r>
          </w:p>
        </w:tc>
        <w:tc>
          <w:tcPr>
            <w:tcW w:w="2340" w:type="dxa"/>
            <w:shd w:val="clear" w:color="auto" w:fill="FFFFFF"/>
          </w:tcPr>
          <w:p w14:paraId="0242827D" w14:textId="77777777" w:rsidR="00B97DDF" w:rsidRDefault="00000000">
            <w:r>
              <w:rPr>
                <w:rFonts w:ascii="Bahnschrift" w:hAnsi="Bahnschrift"/>
              </w:rPr>
              <w:t>Login email address</w:t>
            </w:r>
          </w:p>
        </w:tc>
      </w:tr>
      <w:tr w:rsidR="00B97DDF" w14:paraId="5B7C7B6B" w14:textId="77777777">
        <w:tc>
          <w:tcPr>
            <w:tcW w:w="2340" w:type="dxa"/>
            <w:shd w:val="clear" w:color="auto" w:fill="EAF0FB"/>
          </w:tcPr>
          <w:p w14:paraId="7E3F7CB7" w14:textId="77777777" w:rsidR="00B97DDF" w:rsidRDefault="00000000">
            <w:r>
              <w:rPr>
                <w:rFonts w:ascii="Bahnschrift" w:hAnsi="Bahnschrift"/>
              </w:rPr>
              <w:t>hashed_password</w:t>
            </w:r>
          </w:p>
        </w:tc>
        <w:tc>
          <w:tcPr>
            <w:tcW w:w="2340" w:type="dxa"/>
            <w:shd w:val="clear" w:color="auto" w:fill="EAF0FB"/>
          </w:tcPr>
          <w:p w14:paraId="64A061E7" w14:textId="77777777" w:rsidR="00B97DDF" w:rsidRDefault="00000000">
            <w:r>
              <w:rPr>
                <w:rFonts w:ascii="Bahnschrift" w:hAnsi="Bahnschrift"/>
              </w:rPr>
              <w:t>VARCHAR(255)</w:t>
            </w:r>
          </w:p>
        </w:tc>
        <w:tc>
          <w:tcPr>
            <w:tcW w:w="2340" w:type="dxa"/>
            <w:shd w:val="clear" w:color="auto" w:fill="EAF0FB"/>
          </w:tcPr>
          <w:p w14:paraId="77D8CAA2" w14:textId="77777777" w:rsidR="00B97DDF" w:rsidRDefault="00000000">
            <w:r>
              <w:rPr>
                <w:rFonts w:ascii="Bahnschrift" w:hAnsi="Bahnschrift"/>
              </w:rPr>
              <w:t>NOT NULL</w:t>
            </w:r>
          </w:p>
        </w:tc>
        <w:tc>
          <w:tcPr>
            <w:tcW w:w="2340" w:type="dxa"/>
            <w:shd w:val="clear" w:color="auto" w:fill="EAF0FB"/>
          </w:tcPr>
          <w:p w14:paraId="52E2A262" w14:textId="77777777" w:rsidR="00B97DDF" w:rsidRDefault="00000000">
            <w:r>
              <w:rPr>
                <w:rFonts w:ascii="Bahnschrift" w:hAnsi="Bahnschrift"/>
              </w:rPr>
              <w:t>bcrypt password hash</w:t>
            </w:r>
          </w:p>
        </w:tc>
      </w:tr>
      <w:tr w:rsidR="00B97DDF" w14:paraId="302CA2AE" w14:textId="77777777">
        <w:tc>
          <w:tcPr>
            <w:tcW w:w="2340" w:type="dxa"/>
            <w:shd w:val="clear" w:color="auto" w:fill="FFFFFF"/>
          </w:tcPr>
          <w:p w14:paraId="51978E56" w14:textId="77777777" w:rsidR="00B97DDF" w:rsidRDefault="00000000">
            <w:r>
              <w:rPr>
                <w:rFonts w:ascii="Bahnschrift" w:hAnsi="Bahnschrift"/>
              </w:rPr>
              <w:t>role</w:t>
            </w:r>
          </w:p>
        </w:tc>
        <w:tc>
          <w:tcPr>
            <w:tcW w:w="2340" w:type="dxa"/>
            <w:shd w:val="clear" w:color="auto" w:fill="FFFFFF"/>
          </w:tcPr>
          <w:p w14:paraId="3E3C6A9C" w14:textId="77777777" w:rsidR="00B97DDF" w:rsidRDefault="00000000">
            <w:r>
              <w:rPr>
                <w:rFonts w:ascii="Bahnschrift" w:hAnsi="Bahnschrift"/>
              </w:rPr>
              <w:t>ENUM</w:t>
            </w:r>
          </w:p>
        </w:tc>
        <w:tc>
          <w:tcPr>
            <w:tcW w:w="2340" w:type="dxa"/>
            <w:shd w:val="clear" w:color="auto" w:fill="FFFFFF"/>
          </w:tcPr>
          <w:p w14:paraId="2ED2B5B2" w14:textId="77777777" w:rsidR="00B97DDF" w:rsidRDefault="00000000">
            <w:r>
              <w:rPr>
                <w:rFonts w:ascii="Bahnschrift" w:hAnsi="Bahnschrift"/>
              </w:rPr>
              <w:t>NOT NULL</w:t>
            </w:r>
          </w:p>
        </w:tc>
        <w:tc>
          <w:tcPr>
            <w:tcW w:w="2340" w:type="dxa"/>
            <w:shd w:val="clear" w:color="auto" w:fill="FFFFFF"/>
          </w:tcPr>
          <w:p w14:paraId="64912B07" w14:textId="77777777" w:rsidR="00B97DDF" w:rsidRDefault="00000000">
            <w:r>
              <w:rPr>
                <w:rFonts w:ascii="Bahnschrift" w:hAnsi="Bahnschrift"/>
              </w:rPr>
              <w:t>parent | teacher | branch_admin | super_admin</w:t>
            </w:r>
          </w:p>
        </w:tc>
      </w:tr>
      <w:tr w:rsidR="00B97DDF" w14:paraId="47539926" w14:textId="77777777">
        <w:tc>
          <w:tcPr>
            <w:tcW w:w="2340" w:type="dxa"/>
            <w:shd w:val="clear" w:color="auto" w:fill="EAF0FB"/>
          </w:tcPr>
          <w:p w14:paraId="3B69BFB5" w14:textId="77777777" w:rsidR="00B97DDF" w:rsidRDefault="00000000">
            <w:r>
              <w:rPr>
                <w:rFonts w:ascii="Bahnschrift" w:hAnsi="Bahnschrift"/>
              </w:rPr>
              <w:t>section_id</w:t>
            </w:r>
          </w:p>
        </w:tc>
        <w:tc>
          <w:tcPr>
            <w:tcW w:w="2340" w:type="dxa"/>
            <w:shd w:val="clear" w:color="auto" w:fill="EAF0FB"/>
          </w:tcPr>
          <w:p w14:paraId="62EC5C11" w14:textId="77777777" w:rsidR="00B97DDF" w:rsidRDefault="00000000">
            <w:r>
              <w:rPr>
                <w:rFonts w:ascii="Bahnschrift" w:hAnsi="Bahnschrift"/>
              </w:rPr>
              <w:t>VARCHAR(36)</w:t>
            </w:r>
          </w:p>
        </w:tc>
        <w:tc>
          <w:tcPr>
            <w:tcW w:w="2340" w:type="dxa"/>
            <w:shd w:val="clear" w:color="auto" w:fill="EAF0FB"/>
          </w:tcPr>
          <w:p w14:paraId="2094E5CC" w14:textId="77777777" w:rsidR="00B97DDF" w:rsidRDefault="00000000">
            <w:r>
              <w:rPr>
                <w:rFonts w:ascii="Bahnschrift" w:hAnsi="Bahnschrift"/>
              </w:rPr>
              <w:t>FK → sections.id NULL</w:t>
            </w:r>
          </w:p>
        </w:tc>
        <w:tc>
          <w:tcPr>
            <w:tcW w:w="2340" w:type="dxa"/>
            <w:shd w:val="clear" w:color="auto" w:fill="EAF0FB"/>
          </w:tcPr>
          <w:p w14:paraId="0B4092FD" w14:textId="77777777" w:rsidR="00B97DDF" w:rsidRDefault="00000000">
            <w:r>
              <w:rPr>
                <w:rFonts w:ascii="Bahnschrift" w:hAnsi="Bahnschrift"/>
              </w:rPr>
              <w:t>Assigned section (teachers only)</w:t>
            </w:r>
          </w:p>
        </w:tc>
      </w:tr>
      <w:tr w:rsidR="00B97DDF" w14:paraId="6F656152" w14:textId="77777777">
        <w:tc>
          <w:tcPr>
            <w:tcW w:w="2340" w:type="dxa"/>
            <w:shd w:val="clear" w:color="auto" w:fill="FFFFFF"/>
          </w:tcPr>
          <w:p w14:paraId="6D272B35" w14:textId="77777777" w:rsidR="00B97DDF" w:rsidRDefault="00000000">
            <w:r>
              <w:rPr>
                <w:rFonts w:ascii="Bahnschrift" w:hAnsi="Bahnschrift"/>
              </w:rPr>
              <w:t>cnic</w:t>
            </w:r>
          </w:p>
        </w:tc>
        <w:tc>
          <w:tcPr>
            <w:tcW w:w="2340" w:type="dxa"/>
            <w:shd w:val="clear" w:color="auto" w:fill="FFFFFF"/>
          </w:tcPr>
          <w:p w14:paraId="12B17962" w14:textId="77777777" w:rsidR="00B97DDF" w:rsidRDefault="00000000">
            <w:r>
              <w:rPr>
                <w:rFonts w:ascii="Bahnschrift" w:hAnsi="Bahnschrift"/>
              </w:rPr>
              <w:t>VARCHAR(15)</w:t>
            </w:r>
          </w:p>
        </w:tc>
        <w:tc>
          <w:tcPr>
            <w:tcW w:w="2340" w:type="dxa"/>
            <w:shd w:val="clear" w:color="auto" w:fill="FFFFFF"/>
          </w:tcPr>
          <w:p w14:paraId="3D8A5215" w14:textId="77777777" w:rsidR="00B97DDF" w:rsidRDefault="00000000">
            <w:r>
              <w:rPr>
                <w:rFonts w:ascii="Bahnschrift" w:hAnsi="Bahnschrift"/>
              </w:rPr>
              <w:t>NULL</w:t>
            </w:r>
          </w:p>
        </w:tc>
        <w:tc>
          <w:tcPr>
            <w:tcW w:w="2340" w:type="dxa"/>
            <w:shd w:val="clear" w:color="auto" w:fill="FFFFFF"/>
          </w:tcPr>
          <w:p w14:paraId="7E7BD348" w14:textId="77777777" w:rsidR="00B97DDF" w:rsidRDefault="00000000">
            <w:r>
              <w:rPr>
                <w:rFonts w:ascii="Bahnschrift" w:hAnsi="Bahnschrift"/>
              </w:rPr>
              <w:t>National ID number (teachers)</w:t>
            </w:r>
          </w:p>
        </w:tc>
      </w:tr>
    </w:tbl>
    <w:p w14:paraId="1F5383D9" w14:textId="77777777" w:rsidR="00B97DDF" w:rsidRDefault="00B97DDF"/>
    <w:p w14:paraId="61F5D573" w14:textId="77777777" w:rsidR="00B97DDF" w:rsidRDefault="00000000">
      <w:pPr>
        <w:spacing w:before="200" w:after="40"/>
      </w:pPr>
      <w:r>
        <w:rPr>
          <w:rFonts w:ascii="Bahnschrift" w:hAnsi="Bahnschrift"/>
          <w:b/>
          <w:bCs/>
          <w:sz w:val="40"/>
          <w:szCs w:val="40"/>
        </w:rPr>
        <w:t>2.3.6  parents</w:t>
      </w:r>
    </w:p>
    <w:p w14:paraId="2F0A90C5" w14:textId="77777777" w:rsidR="00B97DDF" w:rsidRDefault="00000000">
      <w:pPr>
        <w:spacing w:after="120"/>
      </w:pPr>
      <w:r>
        <w:rPr>
          <w:rFonts w:ascii="Bahnschrift" w:hAnsi="Bahnschrift"/>
          <w:sz w:val="24"/>
        </w:rPr>
        <w:t>An extension profile for users whose role is "parent". Follows the Role-Extension pattern — every parent User has exactly one Parent record linked via user_id. The UNIQUE constraint on user_id enforces the 1:1 relationship.</w:t>
      </w:r>
    </w:p>
    <w:tbl>
      <w:tblPr>
        <w:tblStyle w:val="TableGrid"/>
        <w:tblW w:w="0" w:type="auto"/>
        <w:tblLook w:val="04A0" w:firstRow="1" w:lastRow="0" w:firstColumn="1" w:lastColumn="0" w:noHBand="0" w:noVBand="1"/>
      </w:tblPr>
      <w:tblGrid>
        <w:gridCol w:w="2340"/>
        <w:gridCol w:w="2340"/>
        <w:gridCol w:w="2340"/>
        <w:gridCol w:w="2340"/>
      </w:tblGrid>
      <w:tr w:rsidR="00B97DDF" w14:paraId="09F503A1" w14:textId="77777777">
        <w:tc>
          <w:tcPr>
            <w:tcW w:w="2340" w:type="dxa"/>
            <w:shd w:val="clear" w:color="auto" w:fill="1F3864"/>
          </w:tcPr>
          <w:p w14:paraId="43608FF0" w14:textId="77777777" w:rsidR="00B97DDF" w:rsidRDefault="00000000">
            <w:r>
              <w:rPr>
                <w:rFonts w:ascii="Bahnschrift" w:hAnsi="Bahnschrift"/>
                <w:b/>
                <w:color w:val="FFFFFF"/>
              </w:rPr>
              <w:t>Column</w:t>
            </w:r>
          </w:p>
        </w:tc>
        <w:tc>
          <w:tcPr>
            <w:tcW w:w="2340" w:type="dxa"/>
            <w:shd w:val="clear" w:color="auto" w:fill="1F3864"/>
          </w:tcPr>
          <w:p w14:paraId="6A7EB0C5" w14:textId="77777777" w:rsidR="00B97DDF" w:rsidRDefault="00000000">
            <w:r>
              <w:rPr>
                <w:rFonts w:ascii="Bahnschrift" w:hAnsi="Bahnschrift"/>
                <w:b/>
                <w:color w:val="FFFFFF"/>
              </w:rPr>
              <w:t>Type</w:t>
            </w:r>
          </w:p>
        </w:tc>
        <w:tc>
          <w:tcPr>
            <w:tcW w:w="2340" w:type="dxa"/>
            <w:shd w:val="clear" w:color="auto" w:fill="1F3864"/>
          </w:tcPr>
          <w:p w14:paraId="19505374" w14:textId="77777777" w:rsidR="00B97DDF" w:rsidRDefault="00000000">
            <w:r>
              <w:rPr>
                <w:rFonts w:ascii="Bahnschrift" w:hAnsi="Bahnschrift"/>
                <w:b/>
                <w:color w:val="FFFFFF"/>
              </w:rPr>
              <w:t>Constraints</w:t>
            </w:r>
          </w:p>
        </w:tc>
        <w:tc>
          <w:tcPr>
            <w:tcW w:w="2340" w:type="dxa"/>
            <w:shd w:val="clear" w:color="auto" w:fill="1F3864"/>
          </w:tcPr>
          <w:p w14:paraId="399E5378" w14:textId="77777777" w:rsidR="00B97DDF" w:rsidRDefault="00000000">
            <w:r>
              <w:rPr>
                <w:rFonts w:ascii="Bahnschrift" w:hAnsi="Bahnschrift"/>
                <w:b/>
                <w:color w:val="FFFFFF"/>
              </w:rPr>
              <w:t>Description</w:t>
            </w:r>
          </w:p>
        </w:tc>
      </w:tr>
      <w:tr w:rsidR="00B97DDF" w14:paraId="675642DC" w14:textId="77777777">
        <w:tc>
          <w:tcPr>
            <w:tcW w:w="2340" w:type="dxa"/>
            <w:shd w:val="clear" w:color="auto" w:fill="FFFFFF"/>
          </w:tcPr>
          <w:p w14:paraId="1798F395" w14:textId="77777777" w:rsidR="00B97DDF" w:rsidRDefault="00000000">
            <w:r>
              <w:rPr>
                <w:rFonts w:ascii="Bahnschrift" w:hAnsi="Bahnschrift"/>
              </w:rPr>
              <w:lastRenderedPageBreak/>
              <w:t>id</w:t>
            </w:r>
          </w:p>
        </w:tc>
        <w:tc>
          <w:tcPr>
            <w:tcW w:w="2340" w:type="dxa"/>
            <w:shd w:val="clear" w:color="auto" w:fill="FFFFFF"/>
          </w:tcPr>
          <w:p w14:paraId="61C56887" w14:textId="77777777" w:rsidR="00B97DDF" w:rsidRDefault="00000000">
            <w:r>
              <w:rPr>
                <w:rFonts w:ascii="Bahnschrift" w:hAnsi="Bahnschrift"/>
              </w:rPr>
              <w:t>VARCHAR(36)</w:t>
            </w:r>
          </w:p>
        </w:tc>
        <w:tc>
          <w:tcPr>
            <w:tcW w:w="2340" w:type="dxa"/>
            <w:shd w:val="clear" w:color="auto" w:fill="FFFFFF"/>
          </w:tcPr>
          <w:p w14:paraId="6D47F53B" w14:textId="77777777" w:rsidR="00B97DDF" w:rsidRDefault="00000000">
            <w:r>
              <w:rPr>
                <w:rFonts w:ascii="Bahnschrift" w:hAnsi="Bahnschrift"/>
              </w:rPr>
              <w:t>PRIMARY KEY</w:t>
            </w:r>
          </w:p>
        </w:tc>
        <w:tc>
          <w:tcPr>
            <w:tcW w:w="2340" w:type="dxa"/>
            <w:shd w:val="clear" w:color="auto" w:fill="FFFFFF"/>
          </w:tcPr>
          <w:p w14:paraId="7C97D1BD" w14:textId="77777777" w:rsidR="00B97DDF" w:rsidRDefault="00000000">
            <w:r>
              <w:rPr>
                <w:rFonts w:ascii="Bahnschrift" w:hAnsi="Bahnschrift"/>
              </w:rPr>
              <w:t>UUID v4</w:t>
            </w:r>
          </w:p>
        </w:tc>
      </w:tr>
      <w:tr w:rsidR="00B97DDF" w14:paraId="17798003" w14:textId="77777777">
        <w:tc>
          <w:tcPr>
            <w:tcW w:w="2340" w:type="dxa"/>
            <w:shd w:val="clear" w:color="auto" w:fill="EAF0FB"/>
          </w:tcPr>
          <w:p w14:paraId="734FCDDB" w14:textId="77777777" w:rsidR="00B97DDF" w:rsidRDefault="00000000">
            <w:r>
              <w:rPr>
                <w:rFonts w:ascii="Bahnschrift" w:hAnsi="Bahnschrift"/>
              </w:rPr>
              <w:t>user_id</w:t>
            </w:r>
          </w:p>
        </w:tc>
        <w:tc>
          <w:tcPr>
            <w:tcW w:w="2340" w:type="dxa"/>
            <w:shd w:val="clear" w:color="auto" w:fill="EAF0FB"/>
          </w:tcPr>
          <w:p w14:paraId="579945E4" w14:textId="77777777" w:rsidR="00B97DDF" w:rsidRDefault="00000000">
            <w:r>
              <w:rPr>
                <w:rFonts w:ascii="Bahnschrift" w:hAnsi="Bahnschrift"/>
              </w:rPr>
              <w:t>VARCHAR(36)</w:t>
            </w:r>
          </w:p>
        </w:tc>
        <w:tc>
          <w:tcPr>
            <w:tcW w:w="2340" w:type="dxa"/>
            <w:shd w:val="clear" w:color="auto" w:fill="EAF0FB"/>
          </w:tcPr>
          <w:p w14:paraId="2E1B1512" w14:textId="77777777" w:rsidR="00B97DDF" w:rsidRDefault="00000000">
            <w:r>
              <w:rPr>
                <w:rFonts w:ascii="Bahnschrift" w:hAnsi="Bahnschrift"/>
              </w:rPr>
              <w:t>FK → users.id UNIQUE NOT NULL</w:t>
            </w:r>
          </w:p>
        </w:tc>
        <w:tc>
          <w:tcPr>
            <w:tcW w:w="2340" w:type="dxa"/>
            <w:shd w:val="clear" w:color="auto" w:fill="EAF0FB"/>
          </w:tcPr>
          <w:p w14:paraId="600413D3" w14:textId="77777777" w:rsidR="00B97DDF" w:rsidRDefault="00000000">
            <w:r>
              <w:rPr>
                <w:rFonts w:ascii="Bahnschrift" w:hAnsi="Bahnschrift"/>
              </w:rPr>
              <w:t>Linked user (1:1)</w:t>
            </w:r>
          </w:p>
        </w:tc>
      </w:tr>
      <w:tr w:rsidR="00B97DDF" w14:paraId="5DDB520C" w14:textId="77777777">
        <w:tc>
          <w:tcPr>
            <w:tcW w:w="2340" w:type="dxa"/>
            <w:shd w:val="clear" w:color="auto" w:fill="FFFFFF"/>
          </w:tcPr>
          <w:p w14:paraId="2B30BE52" w14:textId="77777777" w:rsidR="00B97DDF" w:rsidRDefault="00000000">
            <w:r>
              <w:rPr>
                <w:rFonts w:ascii="Bahnschrift" w:hAnsi="Bahnschrift"/>
              </w:rPr>
              <w:t>phone</w:t>
            </w:r>
          </w:p>
        </w:tc>
        <w:tc>
          <w:tcPr>
            <w:tcW w:w="2340" w:type="dxa"/>
            <w:shd w:val="clear" w:color="auto" w:fill="FFFFFF"/>
          </w:tcPr>
          <w:p w14:paraId="0802115B" w14:textId="77777777" w:rsidR="00B97DDF" w:rsidRDefault="00000000">
            <w:r>
              <w:rPr>
                <w:rFonts w:ascii="Bahnschrift" w:hAnsi="Bahnschrift"/>
              </w:rPr>
              <w:t>VARCHAR(20)</w:t>
            </w:r>
          </w:p>
        </w:tc>
        <w:tc>
          <w:tcPr>
            <w:tcW w:w="2340" w:type="dxa"/>
            <w:shd w:val="clear" w:color="auto" w:fill="FFFFFF"/>
          </w:tcPr>
          <w:p w14:paraId="52608110" w14:textId="77777777" w:rsidR="00B97DDF" w:rsidRDefault="00000000">
            <w:r>
              <w:rPr>
                <w:rFonts w:ascii="Bahnschrift" w:hAnsi="Bahnschrift"/>
              </w:rPr>
              <w:t>NULL</w:t>
            </w:r>
          </w:p>
        </w:tc>
        <w:tc>
          <w:tcPr>
            <w:tcW w:w="2340" w:type="dxa"/>
            <w:shd w:val="clear" w:color="auto" w:fill="FFFFFF"/>
          </w:tcPr>
          <w:p w14:paraId="5B4414B5" w14:textId="77777777" w:rsidR="00B97DDF" w:rsidRDefault="00000000">
            <w:r>
              <w:rPr>
                <w:rFonts w:ascii="Bahnschrift" w:hAnsi="Bahnschrift"/>
              </w:rPr>
              <w:t>Contact phone number</w:t>
            </w:r>
          </w:p>
        </w:tc>
      </w:tr>
    </w:tbl>
    <w:p w14:paraId="41E77E96" w14:textId="77777777" w:rsidR="00B97DDF" w:rsidRDefault="00B97DDF"/>
    <w:p w14:paraId="68F00D5E" w14:textId="77777777" w:rsidR="00B97DDF" w:rsidRDefault="00000000">
      <w:pPr>
        <w:spacing w:before="200" w:after="40"/>
      </w:pPr>
      <w:r>
        <w:rPr>
          <w:rFonts w:ascii="Bahnschrift" w:hAnsi="Bahnschrift"/>
          <w:b/>
          <w:bCs/>
          <w:sz w:val="40"/>
          <w:szCs w:val="40"/>
        </w:rPr>
        <w:t>2.3.7  students</w:t>
      </w:r>
    </w:p>
    <w:p w14:paraId="5C3DB6EC" w14:textId="77777777" w:rsidR="00B97DDF" w:rsidRDefault="00000000">
      <w:pPr>
        <w:spacing w:after="120"/>
      </w:pPr>
      <w:r>
        <w:rPr>
          <w:rFonts w:ascii="Bahnschrift" w:hAnsi="Bahnschrift"/>
          <w:sz w:val="24"/>
        </w:rPr>
        <w:t>Stores child profiles registered by parents. Contains both properly normalized FK columns (section_id, parent_id) and four intentionally denormalized plain-text columns (class_name, section_name, teacher_name, teacher_cnic) entered by the parent at registration time. See Section 3 for normalization analysis.</w:t>
      </w:r>
    </w:p>
    <w:tbl>
      <w:tblPr>
        <w:tblStyle w:val="TableGrid"/>
        <w:tblW w:w="0" w:type="auto"/>
        <w:tblLook w:val="04A0" w:firstRow="1" w:lastRow="0" w:firstColumn="1" w:lastColumn="0" w:noHBand="0" w:noVBand="1"/>
      </w:tblPr>
      <w:tblGrid>
        <w:gridCol w:w="2340"/>
        <w:gridCol w:w="2340"/>
        <w:gridCol w:w="2340"/>
        <w:gridCol w:w="2340"/>
      </w:tblGrid>
      <w:tr w:rsidR="00B97DDF" w14:paraId="3DD38F91" w14:textId="77777777">
        <w:tc>
          <w:tcPr>
            <w:tcW w:w="2340" w:type="dxa"/>
            <w:shd w:val="clear" w:color="auto" w:fill="1F3864"/>
          </w:tcPr>
          <w:p w14:paraId="469F6B87" w14:textId="77777777" w:rsidR="00B97DDF" w:rsidRDefault="00000000">
            <w:r>
              <w:rPr>
                <w:rFonts w:ascii="Bahnschrift" w:hAnsi="Bahnschrift"/>
                <w:b/>
                <w:color w:val="FFFFFF"/>
              </w:rPr>
              <w:t>Column</w:t>
            </w:r>
          </w:p>
        </w:tc>
        <w:tc>
          <w:tcPr>
            <w:tcW w:w="2340" w:type="dxa"/>
            <w:shd w:val="clear" w:color="auto" w:fill="1F3864"/>
          </w:tcPr>
          <w:p w14:paraId="6CECF42E" w14:textId="77777777" w:rsidR="00B97DDF" w:rsidRDefault="00000000">
            <w:r>
              <w:rPr>
                <w:rFonts w:ascii="Bahnschrift" w:hAnsi="Bahnschrift"/>
                <w:b/>
                <w:color w:val="FFFFFF"/>
              </w:rPr>
              <w:t>Type</w:t>
            </w:r>
          </w:p>
        </w:tc>
        <w:tc>
          <w:tcPr>
            <w:tcW w:w="2340" w:type="dxa"/>
            <w:shd w:val="clear" w:color="auto" w:fill="1F3864"/>
          </w:tcPr>
          <w:p w14:paraId="59607641" w14:textId="77777777" w:rsidR="00B97DDF" w:rsidRDefault="00000000">
            <w:r>
              <w:rPr>
                <w:rFonts w:ascii="Bahnschrift" w:hAnsi="Bahnschrift"/>
                <w:b/>
                <w:color w:val="FFFFFF"/>
              </w:rPr>
              <w:t>Constraints</w:t>
            </w:r>
          </w:p>
        </w:tc>
        <w:tc>
          <w:tcPr>
            <w:tcW w:w="2340" w:type="dxa"/>
            <w:shd w:val="clear" w:color="auto" w:fill="1F3864"/>
          </w:tcPr>
          <w:p w14:paraId="64A58B08" w14:textId="77777777" w:rsidR="00B97DDF" w:rsidRDefault="00000000">
            <w:r>
              <w:rPr>
                <w:rFonts w:ascii="Bahnschrift" w:hAnsi="Bahnschrift"/>
                <w:b/>
                <w:color w:val="FFFFFF"/>
              </w:rPr>
              <w:t>Description</w:t>
            </w:r>
          </w:p>
        </w:tc>
      </w:tr>
      <w:tr w:rsidR="00B97DDF" w14:paraId="5C05ED0E" w14:textId="77777777">
        <w:tc>
          <w:tcPr>
            <w:tcW w:w="2340" w:type="dxa"/>
            <w:shd w:val="clear" w:color="auto" w:fill="FFFFFF"/>
          </w:tcPr>
          <w:p w14:paraId="78378976" w14:textId="77777777" w:rsidR="00B97DDF" w:rsidRDefault="00000000">
            <w:r>
              <w:rPr>
                <w:rFonts w:ascii="Bahnschrift" w:hAnsi="Bahnschrift"/>
              </w:rPr>
              <w:t>id</w:t>
            </w:r>
          </w:p>
        </w:tc>
        <w:tc>
          <w:tcPr>
            <w:tcW w:w="2340" w:type="dxa"/>
            <w:shd w:val="clear" w:color="auto" w:fill="FFFFFF"/>
          </w:tcPr>
          <w:p w14:paraId="05A16144" w14:textId="77777777" w:rsidR="00B97DDF" w:rsidRDefault="00000000">
            <w:r>
              <w:rPr>
                <w:rFonts w:ascii="Bahnschrift" w:hAnsi="Bahnschrift"/>
              </w:rPr>
              <w:t>VARCHAR(36)</w:t>
            </w:r>
          </w:p>
        </w:tc>
        <w:tc>
          <w:tcPr>
            <w:tcW w:w="2340" w:type="dxa"/>
            <w:shd w:val="clear" w:color="auto" w:fill="FFFFFF"/>
          </w:tcPr>
          <w:p w14:paraId="1B1D28AD" w14:textId="77777777" w:rsidR="00B97DDF" w:rsidRDefault="00000000">
            <w:r>
              <w:rPr>
                <w:rFonts w:ascii="Bahnschrift" w:hAnsi="Bahnschrift"/>
              </w:rPr>
              <w:t>PRIMARY KEY</w:t>
            </w:r>
          </w:p>
        </w:tc>
        <w:tc>
          <w:tcPr>
            <w:tcW w:w="2340" w:type="dxa"/>
            <w:shd w:val="clear" w:color="auto" w:fill="FFFFFF"/>
          </w:tcPr>
          <w:p w14:paraId="48AE2673" w14:textId="77777777" w:rsidR="00B97DDF" w:rsidRDefault="00000000">
            <w:r>
              <w:rPr>
                <w:rFonts w:ascii="Bahnschrift" w:hAnsi="Bahnschrift"/>
              </w:rPr>
              <w:t>UUID v4</w:t>
            </w:r>
          </w:p>
        </w:tc>
      </w:tr>
      <w:tr w:rsidR="00B97DDF" w14:paraId="57B0A47D" w14:textId="77777777">
        <w:tc>
          <w:tcPr>
            <w:tcW w:w="2340" w:type="dxa"/>
            <w:shd w:val="clear" w:color="auto" w:fill="EAF0FB"/>
          </w:tcPr>
          <w:p w14:paraId="6A6425C6" w14:textId="77777777" w:rsidR="00B97DDF" w:rsidRDefault="00000000">
            <w:r>
              <w:rPr>
                <w:rFonts w:ascii="Bahnschrift" w:hAnsi="Bahnschrift"/>
              </w:rPr>
              <w:t>name</w:t>
            </w:r>
          </w:p>
        </w:tc>
        <w:tc>
          <w:tcPr>
            <w:tcW w:w="2340" w:type="dxa"/>
            <w:shd w:val="clear" w:color="auto" w:fill="EAF0FB"/>
          </w:tcPr>
          <w:p w14:paraId="1F0A0828" w14:textId="77777777" w:rsidR="00B97DDF" w:rsidRDefault="00000000">
            <w:r>
              <w:rPr>
                <w:rFonts w:ascii="Bahnschrift" w:hAnsi="Bahnschrift"/>
              </w:rPr>
              <w:t>VARCHAR(255)</w:t>
            </w:r>
          </w:p>
        </w:tc>
        <w:tc>
          <w:tcPr>
            <w:tcW w:w="2340" w:type="dxa"/>
            <w:shd w:val="clear" w:color="auto" w:fill="EAF0FB"/>
          </w:tcPr>
          <w:p w14:paraId="5EE7973C" w14:textId="77777777" w:rsidR="00B97DDF" w:rsidRDefault="00000000">
            <w:r>
              <w:rPr>
                <w:rFonts w:ascii="Bahnschrift" w:hAnsi="Bahnschrift"/>
              </w:rPr>
              <w:t>NOT NULL</w:t>
            </w:r>
          </w:p>
        </w:tc>
        <w:tc>
          <w:tcPr>
            <w:tcW w:w="2340" w:type="dxa"/>
            <w:shd w:val="clear" w:color="auto" w:fill="EAF0FB"/>
          </w:tcPr>
          <w:p w14:paraId="75A1B52E" w14:textId="77777777" w:rsidR="00B97DDF" w:rsidRDefault="00000000">
            <w:r>
              <w:rPr>
                <w:rFonts w:ascii="Bahnschrift" w:hAnsi="Bahnschrift"/>
              </w:rPr>
              <w:t>Student full name</w:t>
            </w:r>
          </w:p>
        </w:tc>
      </w:tr>
      <w:tr w:rsidR="00B97DDF" w14:paraId="15326F6B" w14:textId="77777777">
        <w:tc>
          <w:tcPr>
            <w:tcW w:w="2340" w:type="dxa"/>
            <w:shd w:val="clear" w:color="auto" w:fill="FFFFFF"/>
          </w:tcPr>
          <w:p w14:paraId="2EA33623" w14:textId="77777777" w:rsidR="00B97DDF" w:rsidRDefault="00000000">
            <w:r>
              <w:rPr>
                <w:rFonts w:ascii="Bahnschrift" w:hAnsi="Bahnschrift"/>
              </w:rPr>
              <w:t>roll_number</w:t>
            </w:r>
          </w:p>
        </w:tc>
        <w:tc>
          <w:tcPr>
            <w:tcW w:w="2340" w:type="dxa"/>
            <w:shd w:val="clear" w:color="auto" w:fill="FFFFFF"/>
          </w:tcPr>
          <w:p w14:paraId="4660B7AD" w14:textId="77777777" w:rsidR="00B97DDF" w:rsidRDefault="00000000">
            <w:r>
              <w:rPr>
                <w:rFonts w:ascii="Bahnschrift" w:hAnsi="Bahnschrift"/>
              </w:rPr>
              <w:t>VARCHAR(50)</w:t>
            </w:r>
          </w:p>
        </w:tc>
        <w:tc>
          <w:tcPr>
            <w:tcW w:w="2340" w:type="dxa"/>
            <w:shd w:val="clear" w:color="auto" w:fill="FFFFFF"/>
          </w:tcPr>
          <w:p w14:paraId="07735552" w14:textId="77777777" w:rsidR="00B97DDF" w:rsidRDefault="00000000">
            <w:r>
              <w:rPr>
                <w:rFonts w:ascii="Bahnschrift" w:hAnsi="Bahnschrift"/>
              </w:rPr>
              <w:t>NULL</w:t>
            </w:r>
          </w:p>
        </w:tc>
        <w:tc>
          <w:tcPr>
            <w:tcW w:w="2340" w:type="dxa"/>
            <w:shd w:val="clear" w:color="auto" w:fill="FFFFFF"/>
          </w:tcPr>
          <w:p w14:paraId="6E9CECB9" w14:textId="77777777" w:rsidR="00B97DDF" w:rsidRDefault="00000000">
            <w:r>
              <w:rPr>
                <w:rFonts w:ascii="Bahnschrift" w:hAnsi="Bahnschrift"/>
              </w:rPr>
              <w:t>School roll number</w:t>
            </w:r>
          </w:p>
        </w:tc>
      </w:tr>
      <w:tr w:rsidR="00B97DDF" w14:paraId="685891EF" w14:textId="77777777">
        <w:tc>
          <w:tcPr>
            <w:tcW w:w="2340" w:type="dxa"/>
            <w:shd w:val="clear" w:color="auto" w:fill="EAF0FB"/>
          </w:tcPr>
          <w:p w14:paraId="4AE9193D" w14:textId="77777777" w:rsidR="00B97DDF" w:rsidRDefault="00000000">
            <w:r>
              <w:rPr>
                <w:rFonts w:ascii="Bahnschrift" w:hAnsi="Bahnschrift"/>
              </w:rPr>
              <w:t>photo_url</w:t>
            </w:r>
          </w:p>
        </w:tc>
        <w:tc>
          <w:tcPr>
            <w:tcW w:w="2340" w:type="dxa"/>
            <w:shd w:val="clear" w:color="auto" w:fill="EAF0FB"/>
          </w:tcPr>
          <w:p w14:paraId="6B7A09EE" w14:textId="77777777" w:rsidR="00B97DDF" w:rsidRDefault="00000000">
            <w:r>
              <w:rPr>
                <w:rFonts w:ascii="Bahnschrift" w:hAnsi="Bahnschrift"/>
              </w:rPr>
              <w:t>TEXT</w:t>
            </w:r>
          </w:p>
        </w:tc>
        <w:tc>
          <w:tcPr>
            <w:tcW w:w="2340" w:type="dxa"/>
            <w:shd w:val="clear" w:color="auto" w:fill="EAF0FB"/>
          </w:tcPr>
          <w:p w14:paraId="43DBE852" w14:textId="77777777" w:rsidR="00B97DDF" w:rsidRDefault="00000000">
            <w:r>
              <w:rPr>
                <w:rFonts w:ascii="Bahnschrift" w:hAnsi="Bahnschrift"/>
              </w:rPr>
              <w:t>NULL</w:t>
            </w:r>
          </w:p>
        </w:tc>
        <w:tc>
          <w:tcPr>
            <w:tcW w:w="2340" w:type="dxa"/>
            <w:shd w:val="clear" w:color="auto" w:fill="EAF0FB"/>
          </w:tcPr>
          <w:p w14:paraId="666C6B2D" w14:textId="77777777" w:rsidR="00B97DDF" w:rsidRDefault="00000000">
            <w:r>
              <w:rPr>
                <w:rFonts w:ascii="Bahnschrift" w:hAnsi="Bahnschrift"/>
              </w:rPr>
              <w:t>Base64-encoded photo or URL</w:t>
            </w:r>
          </w:p>
        </w:tc>
      </w:tr>
      <w:tr w:rsidR="00B97DDF" w14:paraId="1804DA0B" w14:textId="77777777">
        <w:tc>
          <w:tcPr>
            <w:tcW w:w="2340" w:type="dxa"/>
            <w:shd w:val="clear" w:color="auto" w:fill="FFFFFF"/>
          </w:tcPr>
          <w:p w14:paraId="28E36FF1" w14:textId="77777777" w:rsidR="00B97DDF" w:rsidRDefault="00000000">
            <w:r>
              <w:rPr>
                <w:rFonts w:ascii="Bahnschrift" w:hAnsi="Bahnschrift"/>
              </w:rPr>
              <w:t>qr_hash</w:t>
            </w:r>
          </w:p>
        </w:tc>
        <w:tc>
          <w:tcPr>
            <w:tcW w:w="2340" w:type="dxa"/>
            <w:shd w:val="clear" w:color="auto" w:fill="FFFFFF"/>
          </w:tcPr>
          <w:p w14:paraId="384A3C87" w14:textId="77777777" w:rsidR="00B97DDF" w:rsidRDefault="00000000">
            <w:r>
              <w:rPr>
                <w:rFonts w:ascii="Bahnschrift" w:hAnsi="Bahnschrift"/>
              </w:rPr>
              <w:t>VARCHAR(64)</w:t>
            </w:r>
          </w:p>
        </w:tc>
        <w:tc>
          <w:tcPr>
            <w:tcW w:w="2340" w:type="dxa"/>
            <w:shd w:val="clear" w:color="auto" w:fill="FFFFFF"/>
          </w:tcPr>
          <w:p w14:paraId="1300E7EE" w14:textId="77777777" w:rsidR="00B97DDF" w:rsidRDefault="00000000">
            <w:r>
              <w:rPr>
                <w:rFonts w:ascii="Bahnschrift" w:hAnsi="Bahnschrift"/>
              </w:rPr>
              <w:t>UNIQUE NULL</w:t>
            </w:r>
          </w:p>
        </w:tc>
        <w:tc>
          <w:tcPr>
            <w:tcW w:w="2340" w:type="dxa"/>
            <w:shd w:val="clear" w:color="auto" w:fill="FFFFFF"/>
          </w:tcPr>
          <w:p w14:paraId="24CE439E" w14:textId="77777777" w:rsidR="00B97DDF" w:rsidRDefault="00000000">
            <w:r>
              <w:rPr>
                <w:rFonts w:ascii="Bahnschrift" w:hAnsi="Bahnschrift"/>
              </w:rPr>
              <w:t>SHA-256 hash for QR code scanning</w:t>
            </w:r>
          </w:p>
        </w:tc>
      </w:tr>
      <w:tr w:rsidR="00B97DDF" w14:paraId="6129DCCA" w14:textId="77777777">
        <w:tc>
          <w:tcPr>
            <w:tcW w:w="2340" w:type="dxa"/>
            <w:shd w:val="clear" w:color="auto" w:fill="EAF0FB"/>
          </w:tcPr>
          <w:p w14:paraId="0D2DA314" w14:textId="77777777" w:rsidR="00B97DDF" w:rsidRDefault="00000000">
            <w:r>
              <w:rPr>
                <w:rFonts w:ascii="Bahnschrift" w:hAnsi="Bahnschrift"/>
              </w:rPr>
              <w:t>class_name</w:t>
            </w:r>
          </w:p>
        </w:tc>
        <w:tc>
          <w:tcPr>
            <w:tcW w:w="2340" w:type="dxa"/>
            <w:shd w:val="clear" w:color="auto" w:fill="EAF0FB"/>
          </w:tcPr>
          <w:p w14:paraId="2AD5E9E5" w14:textId="77777777" w:rsidR="00B97DDF" w:rsidRDefault="00000000">
            <w:r>
              <w:rPr>
                <w:rFonts w:ascii="Bahnschrift" w:hAnsi="Bahnschrift"/>
              </w:rPr>
              <w:t>VARCHAR(255)</w:t>
            </w:r>
          </w:p>
        </w:tc>
        <w:tc>
          <w:tcPr>
            <w:tcW w:w="2340" w:type="dxa"/>
            <w:shd w:val="clear" w:color="auto" w:fill="EAF0FB"/>
          </w:tcPr>
          <w:p w14:paraId="6B7AAF6F" w14:textId="77777777" w:rsidR="00B97DDF" w:rsidRDefault="00000000">
            <w:r>
              <w:rPr>
                <w:rFonts w:ascii="Bahnschrift" w:hAnsi="Bahnschrift"/>
              </w:rPr>
              <w:t>NULL — DENORMALIZED</w:t>
            </w:r>
          </w:p>
        </w:tc>
        <w:tc>
          <w:tcPr>
            <w:tcW w:w="2340" w:type="dxa"/>
            <w:shd w:val="clear" w:color="auto" w:fill="EAF0FB"/>
          </w:tcPr>
          <w:p w14:paraId="5CA92CD5" w14:textId="77777777" w:rsidR="00B97DDF" w:rsidRDefault="00000000">
            <w:r>
              <w:rPr>
                <w:rFonts w:ascii="Bahnschrift" w:hAnsi="Bahnschrift"/>
              </w:rPr>
              <w:t>Stores classes.name redundantly</w:t>
            </w:r>
          </w:p>
        </w:tc>
      </w:tr>
      <w:tr w:rsidR="00B97DDF" w14:paraId="19F9237F" w14:textId="77777777">
        <w:tc>
          <w:tcPr>
            <w:tcW w:w="2340" w:type="dxa"/>
            <w:shd w:val="clear" w:color="auto" w:fill="FFFFFF"/>
          </w:tcPr>
          <w:p w14:paraId="1E08236D" w14:textId="77777777" w:rsidR="00B97DDF" w:rsidRDefault="00000000">
            <w:r>
              <w:rPr>
                <w:rFonts w:ascii="Bahnschrift" w:hAnsi="Bahnschrift"/>
              </w:rPr>
              <w:t>section_name</w:t>
            </w:r>
          </w:p>
        </w:tc>
        <w:tc>
          <w:tcPr>
            <w:tcW w:w="2340" w:type="dxa"/>
            <w:shd w:val="clear" w:color="auto" w:fill="FFFFFF"/>
          </w:tcPr>
          <w:p w14:paraId="3943D19B" w14:textId="77777777" w:rsidR="00B97DDF" w:rsidRDefault="00000000">
            <w:r>
              <w:rPr>
                <w:rFonts w:ascii="Bahnschrift" w:hAnsi="Bahnschrift"/>
              </w:rPr>
              <w:t>VARCHAR(255)</w:t>
            </w:r>
          </w:p>
        </w:tc>
        <w:tc>
          <w:tcPr>
            <w:tcW w:w="2340" w:type="dxa"/>
            <w:shd w:val="clear" w:color="auto" w:fill="FFFFFF"/>
          </w:tcPr>
          <w:p w14:paraId="79CD0C4F" w14:textId="77777777" w:rsidR="00B97DDF" w:rsidRDefault="00000000">
            <w:r>
              <w:rPr>
                <w:rFonts w:ascii="Bahnschrift" w:hAnsi="Bahnschrift"/>
              </w:rPr>
              <w:t>NULL — DENORMALIZED</w:t>
            </w:r>
          </w:p>
        </w:tc>
        <w:tc>
          <w:tcPr>
            <w:tcW w:w="2340" w:type="dxa"/>
            <w:shd w:val="clear" w:color="auto" w:fill="FFFFFF"/>
          </w:tcPr>
          <w:p w14:paraId="4A5E2D35" w14:textId="77777777" w:rsidR="00B97DDF" w:rsidRDefault="00000000">
            <w:r>
              <w:rPr>
                <w:rFonts w:ascii="Bahnschrift" w:hAnsi="Bahnschrift"/>
              </w:rPr>
              <w:t>Stores sections.name redundantly</w:t>
            </w:r>
          </w:p>
        </w:tc>
      </w:tr>
      <w:tr w:rsidR="00B97DDF" w14:paraId="3CA1E7F9" w14:textId="77777777">
        <w:tc>
          <w:tcPr>
            <w:tcW w:w="2340" w:type="dxa"/>
            <w:shd w:val="clear" w:color="auto" w:fill="EAF0FB"/>
          </w:tcPr>
          <w:p w14:paraId="05D37F6E" w14:textId="77777777" w:rsidR="00B97DDF" w:rsidRDefault="00000000">
            <w:r>
              <w:rPr>
                <w:rFonts w:ascii="Bahnschrift" w:hAnsi="Bahnschrift"/>
              </w:rPr>
              <w:t>teacher_name</w:t>
            </w:r>
          </w:p>
        </w:tc>
        <w:tc>
          <w:tcPr>
            <w:tcW w:w="2340" w:type="dxa"/>
            <w:shd w:val="clear" w:color="auto" w:fill="EAF0FB"/>
          </w:tcPr>
          <w:p w14:paraId="1DCC4C98" w14:textId="77777777" w:rsidR="00B97DDF" w:rsidRDefault="00000000">
            <w:r>
              <w:rPr>
                <w:rFonts w:ascii="Bahnschrift" w:hAnsi="Bahnschrift"/>
              </w:rPr>
              <w:t>VARCHAR(255)</w:t>
            </w:r>
          </w:p>
        </w:tc>
        <w:tc>
          <w:tcPr>
            <w:tcW w:w="2340" w:type="dxa"/>
            <w:shd w:val="clear" w:color="auto" w:fill="EAF0FB"/>
          </w:tcPr>
          <w:p w14:paraId="41A32E72" w14:textId="77777777" w:rsidR="00B97DDF" w:rsidRDefault="00000000">
            <w:r>
              <w:rPr>
                <w:rFonts w:ascii="Bahnschrift" w:hAnsi="Bahnschrift"/>
              </w:rPr>
              <w:t>NULL — DENORMALIZED</w:t>
            </w:r>
          </w:p>
        </w:tc>
        <w:tc>
          <w:tcPr>
            <w:tcW w:w="2340" w:type="dxa"/>
            <w:shd w:val="clear" w:color="auto" w:fill="EAF0FB"/>
          </w:tcPr>
          <w:p w14:paraId="2C39B357" w14:textId="77777777" w:rsidR="00B97DDF" w:rsidRDefault="00000000">
            <w:r>
              <w:rPr>
                <w:rFonts w:ascii="Bahnschrift" w:hAnsi="Bahnschrift"/>
              </w:rPr>
              <w:t>Stores users.name (teacher) redundantly</w:t>
            </w:r>
          </w:p>
        </w:tc>
      </w:tr>
      <w:tr w:rsidR="00B97DDF" w14:paraId="5DBB18A1" w14:textId="77777777">
        <w:tc>
          <w:tcPr>
            <w:tcW w:w="2340" w:type="dxa"/>
            <w:shd w:val="clear" w:color="auto" w:fill="FFFFFF"/>
          </w:tcPr>
          <w:p w14:paraId="2A4D0D5B" w14:textId="77777777" w:rsidR="00B97DDF" w:rsidRDefault="00000000">
            <w:r>
              <w:rPr>
                <w:rFonts w:ascii="Bahnschrift" w:hAnsi="Bahnschrift"/>
              </w:rPr>
              <w:t>teacher_cnic</w:t>
            </w:r>
          </w:p>
        </w:tc>
        <w:tc>
          <w:tcPr>
            <w:tcW w:w="2340" w:type="dxa"/>
            <w:shd w:val="clear" w:color="auto" w:fill="FFFFFF"/>
          </w:tcPr>
          <w:p w14:paraId="690623FD" w14:textId="77777777" w:rsidR="00B97DDF" w:rsidRDefault="00000000">
            <w:r>
              <w:rPr>
                <w:rFonts w:ascii="Bahnschrift" w:hAnsi="Bahnschrift"/>
              </w:rPr>
              <w:t>VARCHAR(15)</w:t>
            </w:r>
          </w:p>
        </w:tc>
        <w:tc>
          <w:tcPr>
            <w:tcW w:w="2340" w:type="dxa"/>
            <w:shd w:val="clear" w:color="auto" w:fill="FFFFFF"/>
          </w:tcPr>
          <w:p w14:paraId="2B9F8923" w14:textId="77777777" w:rsidR="00B97DDF" w:rsidRDefault="00000000">
            <w:r>
              <w:rPr>
                <w:rFonts w:ascii="Bahnschrift" w:hAnsi="Bahnschrift"/>
              </w:rPr>
              <w:t>NULL — DENORMALIZED</w:t>
            </w:r>
          </w:p>
        </w:tc>
        <w:tc>
          <w:tcPr>
            <w:tcW w:w="2340" w:type="dxa"/>
            <w:shd w:val="clear" w:color="auto" w:fill="FFFFFF"/>
          </w:tcPr>
          <w:p w14:paraId="225CD098" w14:textId="77777777" w:rsidR="00B97DDF" w:rsidRDefault="00000000">
            <w:r>
              <w:rPr>
                <w:rFonts w:ascii="Bahnschrift" w:hAnsi="Bahnschrift"/>
              </w:rPr>
              <w:t>Teacher CNIC entered by parent (no FK)</w:t>
            </w:r>
          </w:p>
        </w:tc>
      </w:tr>
      <w:tr w:rsidR="00B97DDF" w14:paraId="7EEE9A47" w14:textId="77777777">
        <w:tc>
          <w:tcPr>
            <w:tcW w:w="2340" w:type="dxa"/>
            <w:shd w:val="clear" w:color="auto" w:fill="EAF0FB"/>
          </w:tcPr>
          <w:p w14:paraId="6DACC847" w14:textId="77777777" w:rsidR="00B97DDF" w:rsidRDefault="00000000">
            <w:r>
              <w:rPr>
                <w:rFonts w:ascii="Bahnschrift" w:hAnsi="Bahnschrift"/>
              </w:rPr>
              <w:t>section_id</w:t>
            </w:r>
          </w:p>
        </w:tc>
        <w:tc>
          <w:tcPr>
            <w:tcW w:w="2340" w:type="dxa"/>
            <w:shd w:val="clear" w:color="auto" w:fill="EAF0FB"/>
          </w:tcPr>
          <w:p w14:paraId="188C4C4C" w14:textId="77777777" w:rsidR="00B97DDF" w:rsidRDefault="00000000">
            <w:r>
              <w:rPr>
                <w:rFonts w:ascii="Bahnschrift" w:hAnsi="Bahnschrift"/>
              </w:rPr>
              <w:t>VARCHAR(36)</w:t>
            </w:r>
          </w:p>
        </w:tc>
        <w:tc>
          <w:tcPr>
            <w:tcW w:w="2340" w:type="dxa"/>
            <w:shd w:val="clear" w:color="auto" w:fill="EAF0FB"/>
          </w:tcPr>
          <w:p w14:paraId="5957C6DD" w14:textId="77777777" w:rsidR="00B97DDF" w:rsidRDefault="00000000">
            <w:r>
              <w:rPr>
                <w:rFonts w:ascii="Bahnschrift" w:hAnsi="Bahnschrift"/>
              </w:rPr>
              <w:t>FK → sections.id NULL</w:t>
            </w:r>
          </w:p>
        </w:tc>
        <w:tc>
          <w:tcPr>
            <w:tcW w:w="2340" w:type="dxa"/>
            <w:shd w:val="clear" w:color="auto" w:fill="EAF0FB"/>
          </w:tcPr>
          <w:p w14:paraId="17750286" w14:textId="77777777" w:rsidR="00B97DDF" w:rsidRDefault="00000000">
            <w:r>
              <w:rPr>
                <w:rFonts w:ascii="Bahnschrift" w:hAnsi="Bahnschrift"/>
              </w:rPr>
              <w:t>Normalized section reference</w:t>
            </w:r>
          </w:p>
        </w:tc>
      </w:tr>
      <w:tr w:rsidR="00B97DDF" w14:paraId="378FFBFC" w14:textId="77777777">
        <w:tc>
          <w:tcPr>
            <w:tcW w:w="2340" w:type="dxa"/>
            <w:shd w:val="clear" w:color="auto" w:fill="FFFFFF"/>
          </w:tcPr>
          <w:p w14:paraId="22A1A090" w14:textId="77777777" w:rsidR="00B97DDF" w:rsidRDefault="00000000">
            <w:r>
              <w:rPr>
                <w:rFonts w:ascii="Bahnschrift" w:hAnsi="Bahnschrift"/>
              </w:rPr>
              <w:t>parent_id</w:t>
            </w:r>
          </w:p>
        </w:tc>
        <w:tc>
          <w:tcPr>
            <w:tcW w:w="2340" w:type="dxa"/>
            <w:shd w:val="clear" w:color="auto" w:fill="FFFFFF"/>
          </w:tcPr>
          <w:p w14:paraId="2D997713" w14:textId="77777777" w:rsidR="00B97DDF" w:rsidRDefault="00000000">
            <w:r>
              <w:rPr>
                <w:rFonts w:ascii="Bahnschrift" w:hAnsi="Bahnschrift"/>
              </w:rPr>
              <w:t>VARCHAR(36)</w:t>
            </w:r>
          </w:p>
        </w:tc>
        <w:tc>
          <w:tcPr>
            <w:tcW w:w="2340" w:type="dxa"/>
            <w:shd w:val="clear" w:color="auto" w:fill="FFFFFF"/>
          </w:tcPr>
          <w:p w14:paraId="7379E7AB" w14:textId="77777777" w:rsidR="00B97DDF" w:rsidRDefault="00000000">
            <w:r>
              <w:rPr>
                <w:rFonts w:ascii="Bahnschrift" w:hAnsi="Bahnschrift"/>
              </w:rPr>
              <w:t>FK → parents.id NULL</w:t>
            </w:r>
          </w:p>
        </w:tc>
        <w:tc>
          <w:tcPr>
            <w:tcW w:w="2340" w:type="dxa"/>
            <w:shd w:val="clear" w:color="auto" w:fill="FFFFFF"/>
          </w:tcPr>
          <w:p w14:paraId="26B98E2C" w14:textId="77777777" w:rsidR="00B97DDF" w:rsidRDefault="00000000">
            <w:r>
              <w:rPr>
                <w:rFonts w:ascii="Bahnschrift" w:hAnsi="Bahnschrift"/>
              </w:rPr>
              <w:t>Owning parent</w:t>
            </w:r>
          </w:p>
        </w:tc>
      </w:tr>
    </w:tbl>
    <w:p w14:paraId="29C2CFC2" w14:textId="77777777" w:rsidR="00B97DDF" w:rsidRDefault="00B97DDF"/>
    <w:p w14:paraId="31A91DD1" w14:textId="77777777" w:rsidR="00B97DDF" w:rsidRDefault="00000000">
      <w:pPr>
        <w:spacing w:before="200" w:after="40"/>
      </w:pPr>
      <w:r>
        <w:rPr>
          <w:rFonts w:ascii="Bahnschrift" w:hAnsi="Bahnschrift"/>
          <w:b/>
          <w:bCs/>
          <w:sz w:val="40"/>
          <w:szCs w:val="40"/>
        </w:rPr>
        <w:t>2.3.8  bookings</w:t>
      </w:r>
    </w:p>
    <w:p w14:paraId="3FE9BAAF" w14:textId="77777777" w:rsidR="00B97DDF" w:rsidRDefault="00000000">
      <w:pPr>
        <w:spacing w:after="120"/>
      </w:pPr>
      <w:r>
        <w:rPr>
          <w:rFonts w:ascii="Bahnschrift" w:hAnsi="Bahnschrift"/>
          <w:sz w:val="24"/>
        </w:rPr>
        <w:t>A pickup request created by a parent for a specific student. Holds the requested pickup time, the calculated priority score, and the current status. A student can have at most one active booking at any time (enforced in application logic).</w:t>
      </w:r>
    </w:p>
    <w:tbl>
      <w:tblPr>
        <w:tblStyle w:val="TableGrid"/>
        <w:tblW w:w="0" w:type="auto"/>
        <w:tblLook w:val="04A0" w:firstRow="1" w:lastRow="0" w:firstColumn="1" w:lastColumn="0" w:noHBand="0" w:noVBand="1"/>
      </w:tblPr>
      <w:tblGrid>
        <w:gridCol w:w="2340"/>
        <w:gridCol w:w="2340"/>
        <w:gridCol w:w="2340"/>
        <w:gridCol w:w="2340"/>
      </w:tblGrid>
      <w:tr w:rsidR="00B97DDF" w14:paraId="223EE412" w14:textId="77777777">
        <w:tc>
          <w:tcPr>
            <w:tcW w:w="2340" w:type="dxa"/>
            <w:shd w:val="clear" w:color="auto" w:fill="1F3864"/>
          </w:tcPr>
          <w:p w14:paraId="04ABAAAA" w14:textId="77777777" w:rsidR="00B97DDF" w:rsidRDefault="00000000">
            <w:r>
              <w:rPr>
                <w:rFonts w:ascii="Bahnschrift" w:hAnsi="Bahnschrift"/>
                <w:b/>
                <w:color w:val="FFFFFF"/>
              </w:rPr>
              <w:t>Column</w:t>
            </w:r>
          </w:p>
        </w:tc>
        <w:tc>
          <w:tcPr>
            <w:tcW w:w="2340" w:type="dxa"/>
            <w:shd w:val="clear" w:color="auto" w:fill="1F3864"/>
          </w:tcPr>
          <w:p w14:paraId="48BEDC20" w14:textId="77777777" w:rsidR="00B97DDF" w:rsidRDefault="00000000">
            <w:r>
              <w:rPr>
                <w:rFonts w:ascii="Bahnschrift" w:hAnsi="Bahnschrift"/>
                <w:b/>
                <w:color w:val="FFFFFF"/>
              </w:rPr>
              <w:t>Type</w:t>
            </w:r>
          </w:p>
        </w:tc>
        <w:tc>
          <w:tcPr>
            <w:tcW w:w="2340" w:type="dxa"/>
            <w:shd w:val="clear" w:color="auto" w:fill="1F3864"/>
          </w:tcPr>
          <w:p w14:paraId="5D0FA372" w14:textId="77777777" w:rsidR="00B97DDF" w:rsidRDefault="00000000">
            <w:r>
              <w:rPr>
                <w:rFonts w:ascii="Bahnschrift" w:hAnsi="Bahnschrift"/>
                <w:b/>
                <w:color w:val="FFFFFF"/>
              </w:rPr>
              <w:t>Constraints</w:t>
            </w:r>
          </w:p>
        </w:tc>
        <w:tc>
          <w:tcPr>
            <w:tcW w:w="2340" w:type="dxa"/>
            <w:shd w:val="clear" w:color="auto" w:fill="1F3864"/>
          </w:tcPr>
          <w:p w14:paraId="3BFE34DD" w14:textId="77777777" w:rsidR="00B97DDF" w:rsidRDefault="00000000">
            <w:r>
              <w:rPr>
                <w:rFonts w:ascii="Bahnschrift" w:hAnsi="Bahnschrift"/>
                <w:b/>
                <w:color w:val="FFFFFF"/>
              </w:rPr>
              <w:t>Description</w:t>
            </w:r>
          </w:p>
        </w:tc>
      </w:tr>
      <w:tr w:rsidR="00B97DDF" w14:paraId="734CF2B6" w14:textId="77777777">
        <w:tc>
          <w:tcPr>
            <w:tcW w:w="2340" w:type="dxa"/>
            <w:shd w:val="clear" w:color="auto" w:fill="FFFFFF"/>
          </w:tcPr>
          <w:p w14:paraId="61C03B96" w14:textId="77777777" w:rsidR="00B97DDF" w:rsidRDefault="00000000">
            <w:r>
              <w:rPr>
                <w:rFonts w:ascii="Bahnschrift" w:hAnsi="Bahnschrift"/>
              </w:rPr>
              <w:t>id</w:t>
            </w:r>
          </w:p>
        </w:tc>
        <w:tc>
          <w:tcPr>
            <w:tcW w:w="2340" w:type="dxa"/>
            <w:shd w:val="clear" w:color="auto" w:fill="FFFFFF"/>
          </w:tcPr>
          <w:p w14:paraId="26BADA69" w14:textId="77777777" w:rsidR="00B97DDF" w:rsidRDefault="00000000">
            <w:r>
              <w:rPr>
                <w:rFonts w:ascii="Bahnschrift" w:hAnsi="Bahnschrift"/>
              </w:rPr>
              <w:t>VARCHAR(36)</w:t>
            </w:r>
          </w:p>
        </w:tc>
        <w:tc>
          <w:tcPr>
            <w:tcW w:w="2340" w:type="dxa"/>
            <w:shd w:val="clear" w:color="auto" w:fill="FFFFFF"/>
          </w:tcPr>
          <w:p w14:paraId="6959BDB7" w14:textId="77777777" w:rsidR="00B97DDF" w:rsidRDefault="00000000">
            <w:r>
              <w:rPr>
                <w:rFonts w:ascii="Bahnschrift" w:hAnsi="Bahnschrift"/>
              </w:rPr>
              <w:t>PRIMARY KEY</w:t>
            </w:r>
          </w:p>
        </w:tc>
        <w:tc>
          <w:tcPr>
            <w:tcW w:w="2340" w:type="dxa"/>
            <w:shd w:val="clear" w:color="auto" w:fill="FFFFFF"/>
          </w:tcPr>
          <w:p w14:paraId="32D011F0" w14:textId="77777777" w:rsidR="00B97DDF" w:rsidRDefault="00000000">
            <w:r>
              <w:rPr>
                <w:rFonts w:ascii="Bahnschrift" w:hAnsi="Bahnschrift"/>
              </w:rPr>
              <w:t>UUID v4</w:t>
            </w:r>
          </w:p>
        </w:tc>
      </w:tr>
      <w:tr w:rsidR="00B97DDF" w14:paraId="64ED1EE3" w14:textId="77777777">
        <w:tc>
          <w:tcPr>
            <w:tcW w:w="2340" w:type="dxa"/>
            <w:shd w:val="clear" w:color="auto" w:fill="EAF0FB"/>
          </w:tcPr>
          <w:p w14:paraId="6A0817BE" w14:textId="77777777" w:rsidR="00B97DDF" w:rsidRDefault="00000000">
            <w:r>
              <w:rPr>
                <w:rFonts w:ascii="Bahnschrift" w:hAnsi="Bahnschrift"/>
              </w:rPr>
              <w:t>student_id</w:t>
            </w:r>
          </w:p>
        </w:tc>
        <w:tc>
          <w:tcPr>
            <w:tcW w:w="2340" w:type="dxa"/>
            <w:shd w:val="clear" w:color="auto" w:fill="EAF0FB"/>
          </w:tcPr>
          <w:p w14:paraId="5383B5F4" w14:textId="77777777" w:rsidR="00B97DDF" w:rsidRDefault="00000000">
            <w:r>
              <w:rPr>
                <w:rFonts w:ascii="Bahnschrift" w:hAnsi="Bahnschrift"/>
              </w:rPr>
              <w:t>VARCHAR(36)</w:t>
            </w:r>
          </w:p>
        </w:tc>
        <w:tc>
          <w:tcPr>
            <w:tcW w:w="2340" w:type="dxa"/>
            <w:shd w:val="clear" w:color="auto" w:fill="EAF0FB"/>
          </w:tcPr>
          <w:p w14:paraId="7EE83AFC" w14:textId="77777777" w:rsidR="00B97DDF" w:rsidRDefault="00000000">
            <w:r>
              <w:rPr>
                <w:rFonts w:ascii="Bahnschrift" w:hAnsi="Bahnschrift"/>
              </w:rPr>
              <w:t>FK → students.id NOT NULL</w:t>
            </w:r>
          </w:p>
        </w:tc>
        <w:tc>
          <w:tcPr>
            <w:tcW w:w="2340" w:type="dxa"/>
            <w:shd w:val="clear" w:color="auto" w:fill="EAF0FB"/>
          </w:tcPr>
          <w:p w14:paraId="2E2BE496" w14:textId="77777777" w:rsidR="00B97DDF" w:rsidRDefault="00000000">
            <w:r>
              <w:rPr>
                <w:rFonts w:ascii="Bahnschrift" w:hAnsi="Bahnschrift"/>
              </w:rPr>
              <w:t>Booked student</w:t>
            </w:r>
          </w:p>
        </w:tc>
      </w:tr>
      <w:tr w:rsidR="00B97DDF" w14:paraId="41403360" w14:textId="77777777">
        <w:tc>
          <w:tcPr>
            <w:tcW w:w="2340" w:type="dxa"/>
            <w:shd w:val="clear" w:color="auto" w:fill="FFFFFF"/>
          </w:tcPr>
          <w:p w14:paraId="77C6E6D8" w14:textId="77777777" w:rsidR="00B97DDF" w:rsidRDefault="00000000">
            <w:r>
              <w:rPr>
                <w:rFonts w:ascii="Bahnschrift" w:hAnsi="Bahnschrift"/>
              </w:rPr>
              <w:t>parent_id</w:t>
            </w:r>
          </w:p>
        </w:tc>
        <w:tc>
          <w:tcPr>
            <w:tcW w:w="2340" w:type="dxa"/>
            <w:shd w:val="clear" w:color="auto" w:fill="FFFFFF"/>
          </w:tcPr>
          <w:p w14:paraId="2492DA64" w14:textId="77777777" w:rsidR="00B97DDF" w:rsidRDefault="00000000">
            <w:r>
              <w:rPr>
                <w:rFonts w:ascii="Bahnschrift" w:hAnsi="Bahnschrift"/>
              </w:rPr>
              <w:t>VARCHAR(36)</w:t>
            </w:r>
          </w:p>
        </w:tc>
        <w:tc>
          <w:tcPr>
            <w:tcW w:w="2340" w:type="dxa"/>
            <w:shd w:val="clear" w:color="auto" w:fill="FFFFFF"/>
          </w:tcPr>
          <w:p w14:paraId="30D0F3CA" w14:textId="77777777" w:rsidR="00B97DDF" w:rsidRDefault="00000000">
            <w:r>
              <w:rPr>
                <w:rFonts w:ascii="Bahnschrift" w:hAnsi="Bahnschrift"/>
              </w:rPr>
              <w:t>FK → parents.id NOT NULL</w:t>
            </w:r>
          </w:p>
        </w:tc>
        <w:tc>
          <w:tcPr>
            <w:tcW w:w="2340" w:type="dxa"/>
            <w:shd w:val="clear" w:color="auto" w:fill="FFFFFF"/>
          </w:tcPr>
          <w:p w14:paraId="5B254E78" w14:textId="77777777" w:rsidR="00B97DDF" w:rsidRDefault="00000000">
            <w:r>
              <w:rPr>
                <w:rFonts w:ascii="Bahnschrift" w:hAnsi="Bahnschrift"/>
              </w:rPr>
              <w:t>Booking parent</w:t>
            </w:r>
          </w:p>
        </w:tc>
      </w:tr>
      <w:tr w:rsidR="00B97DDF" w14:paraId="147362DA" w14:textId="77777777">
        <w:tc>
          <w:tcPr>
            <w:tcW w:w="2340" w:type="dxa"/>
            <w:shd w:val="clear" w:color="auto" w:fill="EAF0FB"/>
          </w:tcPr>
          <w:p w14:paraId="56FFC549" w14:textId="77777777" w:rsidR="00B97DDF" w:rsidRDefault="00000000">
            <w:r>
              <w:rPr>
                <w:rFonts w:ascii="Bahnschrift" w:hAnsi="Bahnschrift"/>
              </w:rPr>
              <w:t>pickup_time</w:t>
            </w:r>
          </w:p>
        </w:tc>
        <w:tc>
          <w:tcPr>
            <w:tcW w:w="2340" w:type="dxa"/>
            <w:shd w:val="clear" w:color="auto" w:fill="EAF0FB"/>
          </w:tcPr>
          <w:p w14:paraId="2D407270" w14:textId="77777777" w:rsidR="00B97DDF" w:rsidRDefault="00000000">
            <w:r>
              <w:rPr>
                <w:rFonts w:ascii="Bahnschrift" w:hAnsi="Bahnschrift"/>
              </w:rPr>
              <w:t>DATETIME</w:t>
            </w:r>
          </w:p>
        </w:tc>
        <w:tc>
          <w:tcPr>
            <w:tcW w:w="2340" w:type="dxa"/>
            <w:shd w:val="clear" w:color="auto" w:fill="EAF0FB"/>
          </w:tcPr>
          <w:p w14:paraId="1C730244" w14:textId="77777777" w:rsidR="00B97DDF" w:rsidRDefault="00000000">
            <w:r>
              <w:rPr>
                <w:rFonts w:ascii="Bahnschrift" w:hAnsi="Bahnschrift"/>
              </w:rPr>
              <w:t>NOT NULL</w:t>
            </w:r>
          </w:p>
        </w:tc>
        <w:tc>
          <w:tcPr>
            <w:tcW w:w="2340" w:type="dxa"/>
            <w:shd w:val="clear" w:color="auto" w:fill="EAF0FB"/>
          </w:tcPr>
          <w:p w14:paraId="032A9A70" w14:textId="77777777" w:rsidR="00B97DDF" w:rsidRDefault="00000000">
            <w:r>
              <w:rPr>
                <w:rFonts w:ascii="Bahnschrift" w:hAnsi="Bahnschrift"/>
              </w:rPr>
              <w:t xml:space="preserve">Requested pickup </w:t>
            </w:r>
            <w:r>
              <w:rPr>
                <w:rFonts w:ascii="Bahnschrift" w:hAnsi="Bahnschrift"/>
              </w:rPr>
              <w:lastRenderedPageBreak/>
              <w:t>date-time</w:t>
            </w:r>
          </w:p>
        </w:tc>
      </w:tr>
      <w:tr w:rsidR="00B97DDF" w14:paraId="5BDE8143" w14:textId="77777777">
        <w:tc>
          <w:tcPr>
            <w:tcW w:w="2340" w:type="dxa"/>
            <w:shd w:val="clear" w:color="auto" w:fill="FFFFFF"/>
          </w:tcPr>
          <w:p w14:paraId="29A40676" w14:textId="77777777" w:rsidR="00B97DDF" w:rsidRDefault="00000000">
            <w:r>
              <w:rPr>
                <w:rFonts w:ascii="Bahnschrift" w:hAnsi="Bahnschrift"/>
              </w:rPr>
              <w:lastRenderedPageBreak/>
              <w:t>status</w:t>
            </w:r>
          </w:p>
        </w:tc>
        <w:tc>
          <w:tcPr>
            <w:tcW w:w="2340" w:type="dxa"/>
            <w:shd w:val="clear" w:color="auto" w:fill="FFFFFF"/>
          </w:tcPr>
          <w:p w14:paraId="1498AF5E" w14:textId="77777777" w:rsidR="00B97DDF" w:rsidRDefault="00000000">
            <w:r>
              <w:rPr>
                <w:rFonts w:ascii="Bahnschrift" w:hAnsi="Bahnschrift"/>
              </w:rPr>
              <w:t>ENUM</w:t>
            </w:r>
          </w:p>
        </w:tc>
        <w:tc>
          <w:tcPr>
            <w:tcW w:w="2340" w:type="dxa"/>
            <w:shd w:val="clear" w:color="auto" w:fill="FFFFFF"/>
          </w:tcPr>
          <w:p w14:paraId="408C5C1A" w14:textId="77777777" w:rsidR="00B97DDF" w:rsidRDefault="00000000">
            <w:r>
              <w:rPr>
                <w:rFonts w:ascii="Bahnschrift" w:hAnsi="Bahnschrift"/>
              </w:rPr>
              <w:t>NOT NULL</w:t>
            </w:r>
          </w:p>
        </w:tc>
        <w:tc>
          <w:tcPr>
            <w:tcW w:w="2340" w:type="dxa"/>
            <w:shd w:val="clear" w:color="auto" w:fill="FFFFFF"/>
          </w:tcPr>
          <w:p w14:paraId="63B618B3" w14:textId="77777777" w:rsidR="00B97DDF" w:rsidRDefault="00000000">
            <w:r>
              <w:rPr>
                <w:rFonts w:ascii="Bahnschrift" w:hAnsi="Bahnschrift"/>
              </w:rPr>
              <w:t>pending | confirmed | picked_up | cancelled | no_show</w:t>
            </w:r>
          </w:p>
        </w:tc>
      </w:tr>
      <w:tr w:rsidR="00B97DDF" w14:paraId="5C0DB65C" w14:textId="77777777">
        <w:tc>
          <w:tcPr>
            <w:tcW w:w="2340" w:type="dxa"/>
            <w:shd w:val="clear" w:color="auto" w:fill="EAF0FB"/>
          </w:tcPr>
          <w:p w14:paraId="0211D94F" w14:textId="77777777" w:rsidR="00B97DDF" w:rsidRDefault="00000000">
            <w:r>
              <w:rPr>
                <w:rFonts w:ascii="Bahnschrift" w:hAnsi="Bahnschrift"/>
              </w:rPr>
              <w:t>priority_score</w:t>
            </w:r>
          </w:p>
        </w:tc>
        <w:tc>
          <w:tcPr>
            <w:tcW w:w="2340" w:type="dxa"/>
            <w:shd w:val="clear" w:color="auto" w:fill="EAF0FB"/>
          </w:tcPr>
          <w:p w14:paraId="01CA69BE" w14:textId="77777777" w:rsidR="00B97DDF" w:rsidRDefault="00000000">
            <w:r>
              <w:rPr>
                <w:rFonts w:ascii="Bahnschrift" w:hAnsi="Bahnschrift"/>
              </w:rPr>
              <w:t>FLOAT</w:t>
            </w:r>
          </w:p>
        </w:tc>
        <w:tc>
          <w:tcPr>
            <w:tcW w:w="2340" w:type="dxa"/>
            <w:shd w:val="clear" w:color="auto" w:fill="EAF0FB"/>
          </w:tcPr>
          <w:p w14:paraId="4D4760C9" w14:textId="77777777" w:rsidR="00B97DDF" w:rsidRDefault="00000000">
            <w:r>
              <w:rPr>
                <w:rFonts w:ascii="Bahnschrift" w:hAnsi="Bahnschrift"/>
              </w:rPr>
              <w:t>NULL</w:t>
            </w:r>
          </w:p>
        </w:tc>
        <w:tc>
          <w:tcPr>
            <w:tcW w:w="2340" w:type="dxa"/>
            <w:shd w:val="clear" w:color="auto" w:fill="EAF0FB"/>
          </w:tcPr>
          <w:p w14:paraId="4658E9CA" w14:textId="77777777" w:rsidR="00B97DDF" w:rsidRDefault="00000000">
            <w:r>
              <w:rPr>
                <w:rFonts w:ascii="Bahnschrift" w:hAnsi="Bahnschrift"/>
              </w:rPr>
              <w:t>Unix timestamp of pickup_time ± bonuses/penalties</w:t>
            </w:r>
          </w:p>
        </w:tc>
      </w:tr>
      <w:tr w:rsidR="00B97DDF" w14:paraId="380C2015" w14:textId="77777777">
        <w:tc>
          <w:tcPr>
            <w:tcW w:w="2340" w:type="dxa"/>
            <w:shd w:val="clear" w:color="auto" w:fill="FFFFFF"/>
          </w:tcPr>
          <w:p w14:paraId="1519C84F" w14:textId="77777777" w:rsidR="00B97DDF" w:rsidRDefault="00000000">
            <w:r>
              <w:rPr>
                <w:rFonts w:ascii="Bahnschrift" w:hAnsi="Bahnschrift"/>
              </w:rPr>
              <w:t>created_at</w:t>
            </w:r>
          </w:p>
        </w:tc>
        <w:tc>
          <w:tcPr>
            <w:tcW w:w="2340" w:type="dxa"/>
            <w:shd w:val="clear" w:color="auto" w:fill="FFFFFF"/>
          </w:tcPr>
          <w:p w14:paraId="19262CDC" w14:textId="77777777" w:rsidR="00B97DDF" w:rsidRDefault="00000000">
            <w:r>
              <w:rPr>
                <w:rFonts w:ascii="Bahnschrift" w:hAnsi="Bahnschrift"/>
              </w:rPr>
              <w:t>DATETIME</w:t>
            </w:r>
          </w:p>
        </w:tc>
        <w:tc>
          <w:tcPr>
            <w:tcW w:w="2340" w:type="dxa"/>
            <w:shd w:val="clear" w:color="auto" w:fill="FFFFFF"/>
          </w:tcPr>
          <w:p w14:paraId="6893A333" w14:textId="77777777" w:rsidR="00B97DDF" w:rsidRDefault="00000000">
            <w:r>
              <w:rPr>
                <w:rFonts w:ascii="Bahnschrift" w:hAnsi="Bahnschrift"/>
              </w:rPr>
              <w:t>NOT NULL</w:t>
            </w:r>
          </w:p>
        </w:tc>
        <w:tc>
          <w:tcPr>
            <w:tcW w:w="2340" w:type="dxa"/>
            <w:shd w:val="clear" w:color="auto" w:fill="FFFFFF"/>
          </w:tcPr>
          <w:p w14:paraId="02E8CCF9" w14:textId="77777777" w:rsidR="00B97DDF" w:rsidRDefault="00000000">
            <w:r>
              <w:rPr>
                <w:rFonts w:ascii="Bahnschrift" w:hAnsi="Bahnschrift"/>
              </w:rPr>
              <w:t>Auto-set at creation time</w:t>
            </w:r>
          </w:p>
        </w:tc>
      </w:tr>
    </w:tbl>
    <w:p w14:paraId="4437A53D" w14:textId="77777777" w:rsidR="00B97DDF" w:rsidRDefault="00B97DDF"/>
    <w:p w14:paraId="25CAFD50" w14:textId="77777777" w:rsidR="00B97DDF" w:rsidRDefault="00000000">
      <w:pPr>
        <w:spacing w:before="200" w:after="40"/>
      </w:pPr>
      <w:r>
        <w:rPr>
          <w:rFonts w:ascii="Bahnschrift" w:hAnsi="Bahnschrift"/>
          <w:b/>
          <w:bCs/>
          <w:sz w:val="40"/>
          <w:szCs w:val="40"/>
        </w:rPr>
        <w:t>2.3.9  queue_entries</w:t>
      </w:r>
    </w:p>
    <w:p w14:paraId="7764ABF8" w14:textId="77777777" w:rsidR="00B97DDF" w:rsidRDefault="00000000">
      <w:pPr>
        <w:spacing w:after="120"/>
      </w:pPr>
      <w:r>
        <w:rPr>
          <w:rFonts w:ascii="Bahnschrift" w:hAnsi="Bahnschrift"/>
          <w:sz w:val="24"/>
        </w:rPr>
        <w:t>Represents a booking's position inside a section's live pickup queue. Created automatically when a booking is created. The UNIQUE constraint on booking_id guarantees a booking appears in the queue at most once.</w:t>
      </w:r>
    </w:p>
    <w:tbl>
      <w:tblPr>
        <w:tblStyle w:val="TableGrid"/>
        <w:tblW w:w="0" w:type="auto"/>
        <w:tblLook w:val="04A0" w:firstRow="1" w:lastRow="0" w:firstColumn="1" w:lastColumn="0" w:noHBand="0" w:noVBand="1"/>
      </w:tblPr>
      <w:tblGrid>
        <w:gridCol w:w="2340"/>
        <w:gridCol w:w="2340"/>
        <w:gridCol w:w="2340"/>
        <w:gridCol w:w="2340"/>
      </w:tblGrid>
      <w:tr w:rsidR="00B97DDF" w14:paraId="2C9626CA" w14:textId="77777777">
        <w:tc>
          <w:tcPr>
            <w:tcW w:w="2340" w:type="dxa"/>
            <w:shd w:val="clear" w:color="auto" w:fill="1F3864"/>
          </w:tcPr>
          <w:p w14:paraId="6C2634FD" w14:textId="77777777" w:rsidR="00B97DDF" w:rsidRDefault="00000000">
            <w:r>
              <w:rPr>
                <w:rFonts w:ascii="Bahnschrift" w:hAnsi="Bahnschrift"/>
                <w:b/>
                <w:color w:val="FFFFFF"/>
              </w:rPr>
              <w:t>Column</w:t>
            </w:r>
          </w:p>
        </w:tc>
        <w:tc>
          <w:tcPr>
            <w:tcW w:w="2340" w:type="dxa"/>
            <w:shd w:val="clear" w:color="auto" w:fill="1F3864"/>
          </w:tcPr>
          <w:p w14:paraId="10CBBD55" w14:textId="77777777" w:rsidR="00B97DDF" w:rsidRDefault="00000000">
            <w:r>
              <w:rPr>
                <w:rFonts w:ascii="Bahnschrift" w:hAnsi="Bahnschrift"/>
                <w:b/>
                <w:color w:val="FFFFFF"/>
              </w:rPr>
              <w:t>Type</w:t>
            </w:r>
          </w:p>
        </w:tc>
        <w:tc>
          <w:tcPr>
            <w:tcW w:w="2340" w:type="dxa"/>
            <w:shd w:val="clear" w:color="auto" w:fill="1F3864"/>
          </w:tcPr>
          <w:p w14:paraId="732B1D40" w14:textId="77777777" w:rsidR="00B97DDF" w:rsidRDefault="00000000">
            <w:r>
              <w:rPr>
                <w:rFonts w:ascii="Bahnschrift" w:hAnsi="Bahnschrift"/>
                <w:b/>
                <w:color w:val="FFFFFF"/>
              </w:rPr>
              <w:t>Constraints</w:t>
            </w:r>
          </w:p>
        </w:tc>
        <w:tc>
          <w:tcPr>
            <w:tcW w:w="2340" w:type="dxa"/>
            <w:shd w:val="clear" w:color="auto" w:fill="1F3864"/>
          </w:tcPr>
          <w:p w14:paraId="580E0301" w14:textId="77777777" w:rsidR="00B97DDF" w:rsidRDefault="00000000">
            <w:r>
              <w:rPr>
                <w:rFonts w:ascii="Bahnschrift" w:hAnsi="Bahnschrift"/>
                <w:b/>
                <w:color w:val="FFFFFF"/>
              </w:rPr>
              <w:t>Description</w:t>
            </w:r>
          </w:p>
        </w:tc>
      </w:tr>
      <w:tr w:rsidR="00B97DDF" w14:paraId="29C7FCB0" w14:textId="77777777">
        <w:tc>
          <w:tcPr>
            <w:tcW w:w="2340" w:type="dxa"/>
            <w:shd w:val="clear" w:color="auto" w:fill="FFFFFF"/>
          </w:tcPr>
          <w:p w14:paraId="175ADCAA" w14:textId="77777777" w:rsidR="00B97DDF" w:rsidRDefault="00000000">
            <w:r>
              <w:rPr>
                <w:rFonts w:ascii="Bahnschrift" w:hAnsi="Bahnschrift"/>
              </w:rPr>
              <w:t>id</w:t>
            </w:r>
          </w:p>
        </w:tc>
        <w:tc>
          <w:tcPr>
            <w:tcW w:w="2340" w:type="dxa"/>
            <w:shd w:val="clear" w:color="auto" w:fill="FFFFFF"/>
          </w:tcPr>
          <w:p w14:paraId="13D031F7" w14:textId="77777777" w:rsidR="00B97DDF" w:rsidRDefault="00000000">
            <w:r>
              <w:rPr>
                <w:rFonts w:ascii="Bahnschrift" w:hAnsi="Bahnschrift"/>
              </w:rPr>
              <w:t>VARCHAR(36)</w:t>
            </w:r>
          </w:p>
        </w:tc>
        <w:tc>
          <w:tcPr>
            <w:tcW w:w="2340" w:type="dxa"/>
            <w:shd w:val="clear" w:color="auto" w:fill="FFFFFF"/>
          </w:tcPr>
          <w:p w14:paraId="351979CB" w14:textId="77777777" w:rsidR="00B97DDF" w:rsidRDefault="00000000">
            <w:r>
              <w:rPr>
                <w:rFonts w:ascii="Bahnschrift" w:hAnsi="Bahnschrift"/>
              </w:rPr>
              <w:t>PRIMARY KEY</w:t>
            </w:r>
          </w:p>
        </w:tc>
        <w:tc>
          <w:tcPr>
            <w:tcW w:w="2340" w:type="dxa"/>
            <w:shd w:val="clear" w:color="auto" w:fill="FFFFFF"/>
          </w:tcPr>
          <w:p w14:paraId="2D6228E7" w14:textId="77777777" w:rsidR="00B97DDF" w:rsidRDefault="00000000">
            <w:r>
              <w:rPr>
                <w:rFonts w:ascii="Bahnschrift" w:hAnsi="Bahnschrift"/>
              </w:rPr>
              <w:t>UUID v4</w:t>
            </w:r>
          </w:p>
        </w:tc>
      </w:tr>
      <w:tr w:rsidR="00B97DDF" w14:paraId="6AD17C71" w14:textId="77777777">
        <w:tc>
          <w:tcPr>
            <w:tcW w:w="2340" w:type="dxa"/>
            <w:shd w:val="clear" w:color="auto" w:fill="EAF0FB"/>
          </w:tcPr>
          <w:p w14:paraId="7835AC73" w14:textId="77777777" w:rsidR="00B97DDF" w:rsidRDefault="00000000">
            <w:r>
              <w:rPr>
                <w:rFonts w:ascii="Bahnschrift" w:hAnsi="Bahnschrift"/>
              </w:rPr>
              <w:t>booking_id</w:t>
            </w:r>
          </w:p>
        </w:tc>
        <w:tc>
          <w:tcPr>
            <w:tcW w:w="2340" w:type="dxa"/>
            <w:shd w:val="clear" w:color="auto" w:fill="EAF0FB"/>
          </w:tcPr>
          <w:p w14:paraId="3E25A0AD" w14:textId="77777777" w:rsidR="00B97DDF" w:rsidRDefault="00000000">
            <w:r>
              <w:rPr>
                <w:rFonts w:ascii="Bahnschrift" w:hAnsi="Bahnschrift"/>
              </w:rPr>
              <w:t>VARCHAR(36)</w:t>
            </w:r>
          </w:p>
        </w:tc>
        <w:tc>
          <w:tcPr>
            <w:tcW w:w="2340" w:type="dxa"/>
            <w:shd w:val="clear" w:color="auto" w:fill="EAF0FB"/>
          </w:tcPr>
          <w:p w14:paraId="4491F213" w14:textId="77777777" w:rsidR="00B97DDF" w:rsidRDefault="00000000">
            <w:r>
              <w:rPr>
                <w:rFonts w:ascii="Bahnschrift" w:hAnsi="Bahnschrift"/>
              </w:rPr>
              <w:t>FK → bookings.id UNIQUE NOT NULL</w:t>
            </w:r>
          </w:p>
        </w:tc>
        <w:tc>
          <w:tcPr>
            <w:tcW w:w="2340" w:type="dxa"/>
            <w:shd w:val="clear" w:color="auto" w:fill="EAF0FB"/>
          </w:tcPr>
          <w:p w14:paraId="2E00ABF4" w14:textId="77777777" w:rsidR="00B97DDF" w:rsidRDefault="00000000">
            <w:r>
              <w:rPr>
                <w:rFonts w:ascii="Bahnschrift" w:hAnsi="Bahnschrift"/>
              </w:rPr>
              <w:t>Linked booking (1:1)</w:t>
            </w:r>
          </w:p>
        </w:tc>
      </w:tr>
      <w:tr w:rsidR="00B97DDF" w14:paraId="1B21C251" w14:textId="77777777">
        <w:tc>
          <w:tcPr>
            <w:tcW w:w="2340" w:type="dxa"/>
            <w:shd w:val="clear" w:color="auto" w:fill="FFFFFF"/>
          </w:tcPr>
          <w:p w14:paraId="019FDBDD" w14:textId="77777777" w:rsidR="00B97DDF" w:rsidRDefault="00000000">
            <w:r>
              <w:rPr>
                <w:rFonts w:ascii="Bahnschrift" w:hAnsi="Bahnschrift"/>
              </w:rPr>
              <w:t>section_id</w:t>
            </w:r>
          </w:p>
        </w:tc>
        <w:tc>
          <w:tcPr>
            <w:tcW w:w="2340" w:type="dxa"/>
            <w:shd w:val="clear" w:color="auto" w:fill="FFFFFF"/>
          </w:tcPr>
          <w:p w14:paraId="6CC25478" w14:textId="77777777" w:rsidR="00B97DDF" w:rsidRDefault="00000000">
            <w:r>
              <w:rPr>
                <w:rFonts w:ascii="Bahnschrift" w:hAnsi="Bahnschrift"/>
              </w:rPr>
              <w:t>VARCHAR(36)</w:t>
            </w:r>
          </w:p>
        </w:tc>
        <w:tc>
          <w:tcPr>
            <w:tcW w:w="2340" w:type="dxa"/>
            <w:shd w:val="clear" w:color="auto" w:fill="FFFFFF"/>
          </w:tcPr>
          <w:p w14:paraId="762F7FB8" w14:textId="77777777" w:rsidR="00B97DDF" w:rsidRDefault="00000000">
            <w:r>
              <w:rPr>
                <w:rFonts w:ascii="Bahnschrift" w:hAnsi="Bahnschrift"/>
              </w:rPr>
              <w:t>FK → sections.id NOT NULL</w:t>
            </w:r>
          </w:p>
        </w:tc>
        <w:tc>
          <w:tcPr>
            <w:tcW w:w="2340" w:type="dxa"/>
            <w:shd w:val="clear" w:color="auto" w:fill="FFFFFF"/>
          </w:tcPr>
          <w:p w14:paraId="1743B274" w14:textId="77777777" w:rsidR="00B97DDF" w:rsidRDefault="00000000">
            <w:r>
              <w:rPr>
                <w:rFonts w:ascii="Bahnschrift" w:hAnsi="Bahnschrift"/>
              </w:rPr>
              <w:t>Section whose queue this entry belongs to</w:t>
            </w:r>
          </w:p>
        </w:tc>
      </w:tr>
      <w:tr w:rsidR="00B97DDF" w14:paraId="3C5E34CD" w14:textId="77777777">
        <w:tc>
          <w:tcPr>
            <w:tcW w:w="2340" w:type="dxa"/>
            <w:shd w:val="clear" w:color="auto" w:fill="EAF0FB"/>
          </w:tcPr>
          <w:p w14:paraId="79285D69" w14:textId="77777777" w:rsidR="00B97DDF" w:rsidRDefault="00000000">
            <w:r>
              <w:rPr>
                <w:rFonts w:ascii="Bahnschrift" w:hAnsi="Bahnschrift"/>
              </w:rPr>
              <w:t>position</w:t>
            </w:r>
          </w:p>
        </w:tc>
        <w:tc>
          <w:tcPr>
            <w:tcW w:w="2340" w:type="dxa"/>
            <w:shd w:val="clear" w:color="auto" w:fill="EAF0FB"/>
          </w:tcPr>
          <w:p w14:paraId="1C9489FF" w14:textId="77777777" w:rsidR="00B97DDF" w:rsidRDefault="00000000">
            <w:r>
              <w:rPr>
                <w:rFonts w:ascii="Bahnschrift" w:hAnsi="Bahnschrift"/>
              </w:rPr>
              <w:t>INTEGER</w:t>
            </w:r>
          </w:p>
        </w:tc>
        <w:tc>
          <w:tcPr>
            <w:tcW w:w="2340" w:type="dxa"/>
            <w:shd w:val="clear" w:color="auto" w:fill="EAF0FB"/>
          </w:tcPr>
          <w:p w14:paraId="097EB110" w14:textId="77777777" w:rsidR="00B97DDF" w:rsidRDefault="00000000">
            <w:r>
              <w:rPr>
                <w:rFonts w:ascii="Bahnschrift" w:hAnsi="Bahnschrift"/>
              </w:rPr>
              <w:t>NOT NULL</w:t>
            </w:r>
          </w:p>
        </w:tc>
        <w:tc>
          <w:tcPr>
            <w:tcW w:w="2340" w:type="dxa"/>
            <w:shd w:val="clear" w:color="auto" w:fill="EAF0FB"/>
          </w:tcPr>
          <w:p w14:paraId="5C5B79D8" w14:textId="77777777" w:rsidR="00B97DDF" w:rsidRDefault="00000000">
            <w:r>
              <w:rPr>
                <w:rFonts w:ascii="Bahnschrift" w:hAnsi="Bahnschrift"/>
              </w:rPr>
              <w:t>1-indexed queue slot, reordered after each change</w:t>
            </w:r>
          </w:p>
        </w:tc>
      </w:tr>
      <w:tr w:rsidR="00B97DDF" w14:paraId="0C760DDD" w14:textId="77777777">
        <w:tc>
          <w:tcPr>
            <w:tcW w:w="2340" w:type="dxa"/>
            <w:shd w:val="clear" w:color="auto" w:fill="FFFFFF"/>
          </w:tcPr>
          <w:p w14:paraId="051C7471" w14:textId="77777777" w:rsidR="00B97DDF" w:rsidRDefault="00000000">
            <w:r>
              <w:rPr>
                <w:rFonts w:ascii="Bahnschrift" w:hAnsi="Bahnschrift"/>
              </w:rPr>
              <w:t>entered_at</w:t>
            </w:r>
          </w:p>
        </w:tc>
        <w:tc>
          <w:tcPr>
            <w:tcW w:w="2340" w:type="dxa"/>
            <w:shd w:val="clear" w:color="auto" w:fill="FFFFFF"/>
          </w:tcPr>
          <w:p w14:paraId="2FABCFF8" w14:textId="77777777" w:rsidR="00B97DDF" w:rsidRDefault="00000000">
            <w:r>
              <w:rPr>
                <w:rFonts w:ascii="Bahnschrift" w:hAnsi="Bahnschrift"/>
              </w:rPr>
              <w:t>DATETIME</w:t>
            </w:r>
          </w:p>
        </w:tc>
        <w:tc>
          <w:tcPr>
            <w:tcW w:w="2340" w:type="dxa"/>
            <w:shd w:val="clear" w:color="auto" w:fill="FFFFFF"/>
          </w:tcPr>
          <w:p w14:paraId="6D562A6B" w14:textId="77777777" w:rsidR="00B97DDF" w:rsidRDefault="00000000">
            <w:r>
              <w:rPr>
                <w:rFonts w:ascii="Bahnschrift" w:hAnsi="Bahnschrift"/>
              </w:rPr>
              <w:t>NOT NULL</w:t>
            </w:r>
          </w:p>
        </w:tc>
        <w:tc>
          <w:tcPr>
            <w:tcW w:w="2340" w:type="dxa"/>
            <w:shd w:val="clear" w:color="auto" w:fill="FFFFFF"/>
          </w:tcPr>
          <w:p w14:paraId="1DA63619" w14:textId="77777777" w:rsidR="00B97DDF" w:rsidRDefault="00000000">
            <w:r>
              <w:rPr>
                <w:rFonts w:ascii="Bahnschrift" w:hAnsi="Bahnschrift"/>
              </w:rPr>
              <w:t>Timestamp when entry was added to queue</w:t>
            </w:r>
          </w:p>
        </w:tc>
      </w:tr>
    </w:tbl>
    <w:p w14:paraId="27FE9447" w14:textId="77777777" w:rsidR="00B97DDF" w:rsidRDefault="00B97DDF"/>
    <w:p w14:paraId="6C8B3C16" w14:textId="77777777" w:rsidR="00B97DDF" w:rsidRDefault="00000000">
      <w:pPr>
        <w:spacing w:before="200" w:after="40"/>
      </w:pPr>
      <w:r>
        <w:rPr>
          <w:rFonts w:ascii="Bahnschrift" w:hAnsi="Bahnschrift"/>
          <w:b/>
          <w:bCs/>
          <w:sz w:val="40"/>
          <w:szCs w:val="40"/>
        </w:rPr>
        <w:t>2.4  Foreign Key Relationships</w:t>
      </w:r>
    </w:p>
    <w:tbl>
      <w:tblPr>
        <w:tblStyle w:val="TableGrid"/>
        <w:tblW w:w="0" w:type="auto"/>
        <w:tblLook w:val="04A0" w:firstRow="1" w:lastRow="0" w:firstColumn="1" w:lastColumn="0" w:noHBand="0" w:noVBand="1"/>
      </w:tblPr>
      <w:tblGrid>
        <w:gridCol w:w="1872"/>
        <w:gridCol w:w="2697"/>
        <w:gridCol w:w="1872"/>
        <w:gridCol w:w="1872"/>
        <w:gridCol w:w="1872"/>
      </w:tblGrid>
      <w:tr w:rsidR="00B97DDF" w14:paraId="07ED6583" w14:textId="77777777">
        <w:tc>
          <w:tcPr>
            <w:tcW w:w="1872" w:type="dxa"/>
            <w:shd w:val="clear" w:color="auto" w:fill="1F3864"/>
          </w:tcPr>
          <w:p w14:paraId="348CFF18" w14:textId="77777777" w:rsidR="00B97DDF" w:rsidRDefault="00000000">
            <w:r>
              <w:rPr>
                <w:rFonts w:ascii="Bahnschrift" w:hAnsi="Bahnschrift"/>
                <w:b/>
                <w:color w:val="FFFFFF"/>
              </w:rPr>
              <w:t>#</w:t>
            </w:r>
          </w:p>
        </w:tc>
        <w:tc>
          <w:tcPr>
            <w:tcW w:w="1872" w:type="dxa"/>
            <w:shd w:val="clear" w:color="auto" w:fill="1F3864"/>
          </w:tcPr>
          <w:p w14:paraId="2023132A" w14:textId="77777777" w:rsidR="00B97DDF" w:rsidRDefault="00000000">
            <w:r>
              <w:rPr>
                <w:rFonts w:ascii="Bahnschrift" w:hAnsi="Bahnschrift"/>
                <w:b/>
                <w:color w:val="FFFFFF"/>
              </w:rPr>
              <w:t>Table.Column</w:t>
            </w:r>
          </w:p>
        </w:tc>
        <w:tc>
          <w:tcPr>
            <w:tcW w:w="1872" w:type="dxa"/>
            <w:shd w:val="clear" w:color="auto" w:fill="1F3864"/>
          </w:tcPr>
          <w:p w14:paraId="7CA2E4C2" w14:textId="77777777" w:rsidR="00B97DDF" w:rsidRDefault="00000000">
            <w:r>
              <w:rPr>
                <w:rFonts w:ascii="Bahnschrift" w:hAnsi="Bahnschrift"/>
                <w:b/>
                <w:color w:val="FFFFFF"/>
              </w:rPr>
              <w:t>References</w:t>
            </w:r>
          </w:p>
        </w:tc>
        <w:tc>
          <w:tcPr>
            <w:tcW w:w="1872" w:type="dxa"/>
            <w:shd w:val="clear" w:color="auto" w:fill="1F3864"/>
          </w:tcPr>
          <w:p w14:paraId="102ED0A7" w14:textId="77777777" w:rsidR="00B97DDF" w:rsidRDefault="00000000">
            <w:r>
              <w:rPr>
                <w:rFonts w:ascii="Bahnschrift" w:hAnsi="Bahnschrift"/>
                <w:b/>
                <w:color w:val="FFFFFF"/>
              </w:rPr>
              <w:t>On Delete</w:t>
            </w:r>
          </w:p>
        </w:tc>
        <w:tc>
          <w:tcPr>
            <w:tcW w:w="1872" w:type="dxa"/>
            <w:shd w:val="clear" w:color="auto" w:fill="1F3864"/>
          </w:tcPr>
          <w:p w14:paraId="6F0758FA" w14:textId="77777777" w:rsidR="00B97DDF" w:rsidRDefault="00000000">
            <w:r>
              <w:rPr>
                <w:rFonts w:ascii="Bahnschrift" w:hAnsi="Bahnschrift"/>
                <w:b/>
                <w:color w:val="FFFFFF"/>
              </w:rPr>
              <w:t>Purpose</w:t>
            </w:r>
          </w:p>
        </w:tc>
      </w:tr>
      <w:tr w:rsidR="00B97DDF" w14:paraId="430A6C37" w14:textId="77777777">
        <w:tc>
          <w:tcPr>
            <w:tcW w:w="1872" w:type="dxa"/>
            <w:shd w:val="clear" w:color="auto" w:fill="FFFFFF"/>
          </w:tcPr>
          <w:p w14:paraId="395BFB47" w14:textId="77777777" w:rsidR="00B97DDF" w:rsidRDefault="00000000">
            <w:r>
              <w:rPr>
                <w:rFonts w:ascii="Bahnschrift" w:hAnsi="Bahnschrift"/>
              </w:rPr>
              <w:t>1</w:t>
            </w:r>
          </w:p>
        </w:tc>
        <w:tc>
          <w:tcPr>
            <w:tcW w:w="1872" w:type="dxa"/>
            <w:shd w:val="clear" w:color="auto" w:fill="FFFFFF"/>
          </w:tcPr>
          <w:p w14:paraId="18C39E79" w14:textId="77777777" w:rsidR="00B97DDF" w:rsidRDefault="00000000">
            <w:r>
              <w:rPr>
                <w:rFonts w:ascii="Bahnschrift" w:hAnsi="Bahnschrift"/>
              </w:rPr>
              <w:t>branches.org_id</w:t>
            </w:r>
          </w:p>
        </w:tc>
        <w:tc>
          <w:tcPr>
            <w:tcW w:w="1872" w:type="dxa"/>
            <w:shd w:val="clear" w:color="auto" w:fill="FFFFFF"/>
          </w:tcPr>
          <w:p w14:paraId="23A34CF8" w14:textId="77777777" w:rsidR="00B97DDF" w:rsidRDefault="00000000">
            <w:r>
              <w:rPr>
                <w:rFonts w:ascii="Bahnschrift" w:hAnsi="Bahnschrift"/>
              </w:rPr>
              <w:t>organizations.id</w:t>
            </w:r>
          </w:p>
        </w:tc>
        <w:tc>
          <w:tcPr>
            <w:tcW w:w="1872" w:type="dxa"/>
            <w:shd w:val="clear" w:color="auto" w:fill="FFFFFF"/>
          </w:tcPr>
          <w:p w14:paraId="4ACC84BC" w14:textId="77777777" w:rsidR="00B97DDF" w:rsidRDefault="00000000">
            <w:r>
              <w:rPr>
                <w:rFonts w:ascii="Bahnschrift" w:hAnsi="Bahnschrift"/>
              </w:rPr>
              <w:t>CASCADE</w:t>
            </w:r>
          </w:p>
        </w:tc>
        <w:tc>
          <w:tcPr>
            <w:tcW w:w="1872" w:type="dxa"/>
            <w:shd w:val="clear" w:color="auto" w:fill="FFFFFF"/>
          </w:tcPr>
          <w:p w14:paraId="230CF472" w14:textId="77777777" w:rsidR="00B97DDF" w:rsidRDefault="00000000">
            <w:r>
              <w:rPr>
                <w:rFonts w:ascii="Bahnschrift" w:hAnsi="Bahnschrift"/>
              </w:rPr>
              <w:t>Branch belongs to an organization</w:t>
            </w:r>
          </w:p>
        </w:tc>
      </w:tr>
      <w:tr w:rsidR="00B97DDF" w14:paraId="5D7B258E" w14:textId="77777777">
        <w:tc>
          <w:tcPr>
            <w:tcW w:w="1872" w:type="dxa"/>
            <w:shd w:val="clear" w:color="auto" w:fill="EAF0FB"/>
          </w:tcPr>
          <w:p w14:paraId="01E659AB" w14:textId="77777777" w:rsidR="00B97DDF" w:rsidRDefault="00000000">
            <w:r>
              <w:rPr>
                <w:rFonts w:ascii="Bahnschrift" w:hAnsi="Bahnschrift"/>
              </w:rPr>
              <w:t>2</w:t>
            </w:r>
          </w:p>
        </w:tc>
        <w:tc>
          <w:tcPr>
            <w:tcW w:w="1872" w:type="dxa"/>
            <w:shd w:val="clear" w:color="auto" w:fill="EAF0FB"/>
          </w:tcPr>
          <w:p w14:paraId="7D0AA6DF" w14:textId="77777777" w:rsidR="00B97DDF" w:rsidRDefault="00000000">
            <w:r>
              <w:rPr>
                <w:rFonts w:ascii="Bahnschrift" w:hAnsi="Bahnschrift"/>
              </w:rPr>
              <w:t>classes.branch_id</w:t>
            </w:r>
          </w:p>
        </w:tc>
        <w:tc>
          <w:tcPr>
            <w:tcW w:w="1872" w:type="dxa"/>
            <w:shd w:val="clear" w:color="auto" w:fill="EAF0FB"/>
          </w:tcPr>
          <w:p w14:paraId="1CB0AA3C" w14:textId="77777777" w:rsidR="00B97DDF" w:rsidRDefault="00000000">
            <w:r>
              <w:rPr>
                <w:rFonts w:ascii="Bahnschrift" w:hAnsi="Bahnschrift"/>
              </w:rPr>
              <w:t>branches.id</w:t>
            </w:r>
          </w:p>
        </w:tc>
        <w:tc>
          <w:tcPr>
            <w:tcW w:w="1872" w:type="dxa"/>
            <w:shd w:val="clear" w:color="auto" w:fill="EAF0FB"/>
          </w:tcPr>
          <w:p w14:paraId="407F7585" w14:textId="77777777" w:rsidR="00B97DDF" w:rsidRDefault="00000000">
            <w:r>
              <w:rPr>
                <w:rFonts w:ascii="Bahnschrift" w:hAnsi="Bahnschrift"/>
              </w:rPr>
              <w:t>CASCADE</w:t>
            </w:r>
          </w:p>
        </w:tc>
        <w:tc>
          <w:tcPr>
            <w:tcW w:w="1872" w:type="dxa"/>
            <w:shd w:val="clear" w:color="auto" w:fill="EAF0FB"/>
          </w:tcPr>
          <w:p w14:paraId="74CC5238" w14:textId="77777777" w:rsidR="00B97DDF" w:rsidRDefault="00000000">
            <w:r>
              <w:rPr>
                <w:rFonts w:ascii="Bahnschrift" w:hAnsi="Bahnschrift"/>
              </w:rPr>
              <w:t>Class belongs to a branch</w:t>
            </w:r>
          </w:p>
        </w:tc>
      </w:tr>
      <w:tr w:rsidR="00B97DDF" w14:paraId="265AEE2E" w14:textId="77777777">
        <w:tc>
          <w:tcPr>
            <w:tcW w:w="1872" w:type="dxa"/>
            <w:shd w:val="clear" w:color="auto" w:fill="FFFFFF"/>
          </w:tcPr>
          <w:p w14:paraId="585C9220" w14:textId="77777777" w:rsidR="00B97DDF" w:rsidRDefault="00000000">
            <w:r>
              <w:rPr>
                <w:rFonts w:ascii="Bahnschrift" w:hAnsi="Bahnschrift"/>
              </w:rPr>
              <w:t>3</w:t>
            </w:r>
          </w:p>
        </w:tc>
        <w:tc>
          <w:tcPr>
            <w:tcW w:w="1872" w:type="dxa"/>
            <w:shd w:val="clear" w:color="auto" w:fill="FFFFFF"/>
          </w:tcPr>
          <w:p w14:paraId="725EB1C9" w14:textId="77777777" w:rsidR="00B97DDF" w:rsidRDefault="00000000">
            <w:r>
              <w:rPr>
                <w:rFonts w:ascii="Bahnschrift" w:hAnsi="Bahnschrift"/>
              </w:rPr>
              <w:t>sections.class_id</w:t>
            </w:r>
          </w:p>
        </w:tc>
        <w:tc>
          <w:tcPr>
            <w:tcW w:w="1872" w:type="dxa"/>
            <w:shd w:val="clear" w:color="auto" w:fill="FFFFFF"/>
          </w:tcPr>
          <w:p w14:paraId="35D755E5" w14:textId="77777777" w:rsidR="00B97DDF" w:rsidRDefault="00000000">
            <w:r>
              <w:rPr>
                <w:rFonts w:ascii="Bahnschrift" w:hAnsi="Bahnschrift"/>
              </w:rPr>
              <w:t>classes.id</w:t>
            </w:r>
          </w:p>
        </w:tc>
        <w:tc>
          <w:tcPr>
            <w:tcW w:w="1872" w:type="dxa"/>
            <w:shd w:val="clear" w:color="auto" w:fill="FFFFFF"/>
          </w:tcPr>
          <w:p w14:paraId="2106FEFF" w14:textId="77777777" w:rsidR="00B97DDF" w:rsidRDefault="00000000">
            <w:r>
              <w:rPr>
                <w:rFonts w:ascii="Bahnschrift" w:hAnsi="Bahnschrift"/>
              </w:rPr>
              <w:t>CASCADE</w:t>
            </w:r>
          </w:p>
        </w:tc>
        <w:tc>
          <w:tcPr>
            <w:tcW w:w="1872" w:type="dxa"/>
            <w:shd w:val="clear" w:color="auto" w:fill="FFFFFF"/>
          </w:tcPr>
          <w:p w14:paraId="24713715" w14:textId="77777777" w:rsidR="00B97DDF" w:rsidRDefault="00000000">
            <w:r>
              <w:rPr>
                <w:rFonts w:ascii="Bahnschrift" w:hAnsi="Bahnschrift"/>
              </w:rPr>
              <w:t>Section belongs to a class</w:t>
            </w:r>
          </w:p>
        </w:tc>
      </w:tr>
      <w:tr w:rsidR="00B97DDF" w14:paraId="3D43E4A2" w14:textId="77777777">
        <w:tc>
          <w:tcPr>
            <w:tcW w:w="1872" w:type="dxa"/>
            <w:shd w:val="clear" w:color="auto" w:fill="EAF0FB"/>
          </w:tcPr>
          <w:p w14:paraId="0970347B" w14:textId="77777777" w:rsidR="00B97DDF" w:rsidRDefault="00000000">
            <w:r>
              <w:rPr>
                <w:rFonts w:ascii="Bahnschrift" w:hAnsi="Bahnschrift"/>
              </w:rPr>
              <w:t>4</w:t>
            </w:r>
          </w:p>
        </w:tc>
        <w:tc>
          <w:tcPr>
            <w:tcW w:w="1872" w:type="dxa"/>
            <w:shd w:val="clear" w:color="auto" w:fill="EAF0FB"/>
          </w:tcPr>
          <w:p w14:paraId="3099F706" w14:textId="77777777" w:rsidR="00B97DDF" w:rsidRDefault="00000000">
            <w:r>
              <w:rPr>
                <w:rFonts w:ascii="Bahnschrift" w:hAnsi="Bahnschrift"/>
              </w:rPr>
              <w:t>users.section_id</w:t>
            </w:r>
          </w:p>
        </w:tc>
        <w:tc>
          <w:tcPr>
            <w:tcW w:w="1872" w:type="dxa"/>
            <w:shd w:val="clear" w:color="auto" w:fill="EAF0FB"/>
          </w:tcPr>
          <w:p w14:paraId="1DA67EB1" w14:textId="77777777" w:rsidR="00B97DDF" w:rsidRDefault="00000000">
            <w:r>
              <w:rPr>
                <w:rFonts w:ascii="Bahnschrift" w:hAnsi="Bahnschrift"/>
              </w:rPr>
              <w:t>sections.id</w:t>
            </w:r>
          </w:p>
        </w:tc>
        <w:tc>
          <w:tcPr>
            <w:tcW w:w="1872" w:type="dxa"/>
            <w:shd w:val="clear" w:color="auto" w:fill="EAF0FB"/>
          </w:tcPr>
          <w:p w14:paraId="17571A27" w14:textId="77777777" w:rsidR="00B97DDF" w:rsidRDefault="00000000">
            <w:r>
              <w:rPr>
                <w:rFonts w:ascii="Bahnschrift" w:hAnsi="Bahnschrift"/>
              </w:rPr>
              <w:t>SET NULL</w:t>
            </w:r>
          </w:p>
        </w:tc>
        <w:tc>
          <w:tcPr>
            <w:tcW w:w="1872" w:type="dxa"/>
            <w:shd w:val="clear" w:color="auto" w:fill="EAF0FB"/>
          </w:tcPr>
          <w:p w14:paraId="03931972" w14:textId="77777777" w:rsidR="00B97DDF" w:rsidRDefault="00000000">
            <w:r>
              <w:rPr>
                <w:rFonts w:ascii="Bahnschrift" w:hAnsi="Bahnschrift"/>
              </w:rPr>
              <w:t>Teacher optionally assigned to section</w:t>
            </w:r>
          </w:p>
        </w:tc>
      </w:tr>
      <w:tr w:rsidR="00B97DDF" w14:paraId="0BC8D19E" w14:textId="77777777">
        <w:tc>
          <w:tcPr>
            <w:tcW w:w="1872" w:type="dxa"/>
            <w:shd w:val="clear" w:color="auto" w:fill="FFFFFF"/>
          </w:tcPr>
          <w:p w14:paraId="70A6F9DC" w14:textId="77777777" w:rsidR="00B97DDF" w:rsidRDefault="00000000">
            <w:r>
              <w:rPr>
                <w:rFonts w:ascii="Bahnschrift" w:hAnsi="Bahnschrift"/>
              </w:rPr>
              <w:t>5</w:t>
            </w:r>
          </w:p>
        </w:tc>
        <w:tc>
          <w:tcPr>
            <w:tcW w:w="1872" w:type="dxa"/>
            <w:shd w:val="clear" w:color="auto" w:fill="FFFFFF"/>
          </w:tcPr>
          <w:p w14:paraId="50CC530C" w14:textId="77777777" w:rsidR="00B97DDF" w:rsidRDefault="00000000">
            <w:r>
              <w:rPr>
                <w:rFonts w:ascii="Bahnschrift" w:hAnsi="Bahnschrift"/>
              </w:rPr>
              <w:t>parents.user_id</w:t>
            </w:r>
          </w:p>
        </w:tc>
        <w:tc>
          <w:tcPr>
            <w:tcW w:w="1872" w:type="dxa"/>
            <w:shd w:val="clear" w:color="auto" w:fill="FFFFFF"/>
          </w:tcPr>
          <w:p w14:paraId="499AE360" w14:textId="77777777" w:rsidR="00B97DDF" w:rsidRDefault="00000000">
            <w:r>
              <w:rPr>
                <w:rFonts w:ascii="Bahnschrift" w:hAnsi="Bahnschrift"/>
              </w:rPr>
              <w:t>users.id</w:t>
            </w:r>
          </w:p>
        </w:tc>
        <w:tc>
          <w:tcPr>
            <w:tcW w:w="1872" w:type="dxa"/>
            <w:shd w:val="clear" w:color="auto" w:fill="FFFFFF"/>
          </w:tcPr>
          <w:p w14:paraId="5611C8EB" w14:textId="77777777" w:rsidR="00B97DDF" w:rsidRDefault="00000000">
            <w:r>
              <w:rPr>
                <w:rFonts w:ascii="Bahnschrift" w:hAnsi="Bahnschrift"/>
              </w:rPr>
              <w:t>CASCADE</w:t>
            </w:r>
          </w:p>
        </w:tc>
        <w:tc>
          <w:tcPr>
            <w:tcW w:w="1872" w:type="dxa"/>
            <w:shd w:val="clear" w:color="auto" w:fill="FFFFFF"/>
          </w:tcPr>
          <w:p w14:paraId="0355C08F" w14:textId="77777777" w:rsidR="00B97DDF" w:rsidRDefault="00000000">
            <w:r>
              <w:rPr>
                <w:rFonts w:ascii="Bahnschrift" w:hAnsi="Bahnschrift"/>
              </w:rPr>
              <w:t>1:1 parent profile for a user</w:t>
            </w:r>
          </w:p>
        </w:tc>
      </w:tr>
      <w:tr w:rsidR="00B97DDF" w14:paraId="11203B4E" w14:textId="77777777">
        <w:tc>
          <w:tcPr>
            <w:tcW w:w="1872" w:type="dxa"/>
            <w:shd w:val="clear" w:color="auto" w:fill="EAF0FB"/>
          </w:tcPr>
          <w:p w14:paraId="321E5F8F" w14:textId="77777777" w:rsidR="00B97DDF" w:rsidRDefault="00000000">
            <w:r>
              <w:rPr>
                <w:rFonts w:ascii="Bahnschrift" w:hAnsi="Bahnschrift"/>
              </w:rPr>
              <w:t>6</w:t>
            </w:r>
          </w:p>
        </w:tc>
        <w:tc>
          <w:tcPr>
            <w:tcW w:w="1872" w:type="dxa"/>
            <w:shd w:val="clear" w:color="auto" w:fill="EAF0FB"/>
          </w:tcPr>
          <w:p w14:paraId="5244BD86" w14:textId="77777777" w:rsidR="00B97DDF" w:rsidRDefault="00000000">
            <w:r>
              <w:rPr>
                <w:rFonts w:ascii="Bahnschrift" w:hAnsi="Bahnschrift"/>
              </w:rPr>
              <w:t>students.section_id</w:t>
            </w:r>
          </w:p>
        </w:tc>
        <w:tc>
          <w:tcPr>
            <w:tcW w:w="1872" w:type="dxa"/>
            <w:shd w:val="clear" w:color="auto" w:fill="EAF0FB"/>
          </w:tcPr>
          <w:p w14:paraId="3227AFF2" w14:textId="77777777" w:rsidR="00B97DDF" w:rsidRDefault="00000000">
            <w:r>
              <w:rPr>
                <w:rFonts w:ascii="Bahnschrift" w:hAnsi="Bahnschrift"/>
              </w:rPr>
              <w:t>sections.id</w:t>
            </w:r>
          </w:p>
        </w:tc>
        <w:tc>
          <w:tcPr>
            <w:tcW w:w="1872" w:type="dxa"/>
            <w:shd w:val="clear" w:color="auto" w:fill="EAF0FB"/>
          </w:tcPr>
          <w:p w14:paraId="3795B0D4" w14:textId="77777777" w:rsidR="00B97DDF" w:rsidRDefault="00000000">
            <w:r>
              <w:rPr>
                <w:rFonts w:ascii="Bahnschrift" w:hAnsi="Bahnschrift"/>
              </w:rPr>
              <w:t>SET NULL</w:t>
            </w:r>
          </w:p>
        </w:tc>
        <w:tc>
          <w:tcPr>
            <w:tcW w:w="1872" w:type="dxa"/>
            <w:shd w:val="clear" w:color="auto" w:fill="EAF0FB"/>
          </w:tcPr>
          <w:p w14:paraId="04AD8DA9" w14:textId="77777777" w:rsidR="00B97DDF" w:rsidRDefault="00000000">
            <w:r>
              <w:rPr>
                <w:rFonts w:ascii="Bahnschrift" w:hAnsi="Bahnschrift"/>
              </w:rPr>
              <w:t>Student enrolled in a section</w:t>
            </w:r>
          </w:p>
        </w:tc>
      </w:tr>
      <w:tr w:rsidR="00B97DDF" w14:paraId="1AC7AB9B" w14:textId="77777777">
        <w:tc>
          <w:tcPr>
            <w:tcW w:w="1872" w:type="dxa"/>
            <w:shd w:val="clear" w:color="auto" w:fill="FFFFFF"/>
          </w:tcPr>
          <w:p w14:paraId="1C8FC793" w14:textId="77777777" w:rsidR="00B97DDF" w:rsidRDefault="00000000">
            <w:r>
              <w:rPr>
                <w:rFonts w:ascii="Bahnschrift" w:hAnsi="Bahnschrift"/>
              </w:rPr>
              <w:t>7</w:t>
            </w:r>
          </w:p>
        </w:tc>
        <w:tc>
          <w:tcPr>
            <w:tcW w:w="1872" w:type="dxa"/>
            <w:shd w:val="clear" w:color="auto" w:fill="FFFFFF"/>
          </w:tcPr>
          <w:p w14:paraId="52E81AA2" w14:textId="77777777" w:rsidR="00B97DDF" w:rsidRDefault="00000000">
            <w:r>
              <w:rPr>
                <w:rFonts w:ascii="Bahnschrift" w:hAnsi="Bahnschrift"/>
              </w:rPr>
              <w:t>students.parent_id</w:t>
            </w:r>
          </w:p>
        </w:tc>
        <w:tc>
          <w:tcPr>
            <w:tcW w:w="1872" w:type="dxa"/>
            <w:shd w:val="clear" w:color="auto" w:fill="FFFFFF"/>
          </w:tcPr>
          <w:p w14:paraId="2D529697" w14:textId="77777777" w:rsidR="00B97DDF" w:rsidRDefault="00000000">
            <w:r>
              <w:rPr>
                <w:rFonts w:ascii="Bahnschrift" w:hAnsi="Bahnschrift"/>
              </w:rPr>
              <w:t>parents.id</w:t>
            </w:r>
          </w:p>
        </w:tc>
        <w:tc>
          <w:tcPr>
            <w:tcW w:w="1872" w:type="dxa"/>
            <w:shd w:val="clear" w:color="auto" w:fill="FFFFFF"/>
          </w:tcPr>
          <w:p w14:paraId="5467DB3F" w14:textId="77777777" w:rsidR="00B97DDF" w:rsidRDefault="00000000">
            <w:r>
              <w:rPr>
                <w:rFonts w:ascii="Bahnschrift" w:hAnsi="Bahnschrift"/>
              </w:rPr>
              <w:t>SET NULL</w:t>
            </w:r>
          </w:p>
        </w:tc>
        <w:tc>
          <w:tcPr>
            <w:tcW w:w="1872" w:type="dxa"/>
            <w:shd w:val="clear" w:color="auto" w:fill="FFFFFF"/>
          </w:tcPr>
          <w:p w14:paraId="2F52E92A" w14:textId="77777777" w:rsidR="00B97DDF" w:rsidRDefault="00000000">
            <w:r>
              <w:rPr>
                <w:rFonts w:ascii="Bahnschrift" w:hAnsi="Bahnschrift"/>
              </w:rPr>
              <w:t>Student belongs to a parent</w:t>
            </w:r>
          </w:p>
        </w:tc>
      </w:tr>
      <w:tr w:rsidR="00B97DDF" w14:paraId="6127F60B" w14:textId="77777777">
        <w:tc>
          <w:tcPr>
            <w:tcW w:w="1872" w:type="dxa"/>
            <w:shd w:val="clear" w:color="auto" w:fill="EAF0FB"/>
          </w:tcPr>
          <w:p w14:paraId="790F0763" w14:textId="77777777" w:rsidR="00B97DDF" w:rsidRDefault="00000000">
            <w:r>
              <w:rPr>
                <w:rFonts w:ascii="Bahnschrift" w:hAnsi="Bahnschrift"/>
              </w:rPr>
              <w:t>8</w:t>
            </w:r>
          </w:p>
        </w:tc>
        <w:tc>
          <w:tcPr>
            <w:tcW w:w="1872" w:type="dxa"/>
            <w:shd w:val="clear" w:color="auto" w:fill="EAF0FB"/>
          </w:tcPr>
          <w:p w14:paraId="509B5601" w14:textId="77777777" w:rsidR="00B97DDF" w:rsidRDefault="00000000">
            <w:r>
              <w:rPr>
                <w:rFonts w:ascii="Bahnschrift" w:hAnsi="Bahnschrift"/>
              </w:rPr>
              <w:t>bookings.student_id</w:t>
            </w:r>
          </w:p>
        </w:tc>
        <w:tc>
          <w:tcPr>
            <w:tcW w:w="1872" w:type="dxa"/>
            <w:shd w:val="clear" w:color="auto" w:fill="EAF0FB"/>
          </w:tcPr>
          <w:p w14:paraId="723F33B6" w14:textId="77777777" w:rsidR="00B97DDF" w:rsidRDefault="00000000">
            <w:r>
              <w:rPr>
                <w:rFonts w:ascii="Bahnschrift" w:hAnsi="Bahnschrift"/>
              </w:rPr>
              <w:t>students.id</w:t>
            </w:r>
          </w:p>
        </w:tc>
        <w:tc>
          <w:tcPr>
            <w:tcW w:w="1872" w:type="dxa"/>
            <w:shd w:val="clear" w:color="auto" w:fill="EAF0FB"/>
          </w:tcPr>
          <w:p w14:paraId="7DAFB4AA" w14:textId="77777777" w:rsidR="00B97DDF" w:rsidRDefault="00000000">
            <w:r>
              <w:rPr>
                <w:rFonts w:ascii="Bahnschrift" w:hAnsi="Bahnschrift"/>
              </w:rPr>
              <w:t>CASCADE</w:t>
            </w:r>
          </w:p>
        </w:tc>
        <w:tc>
          <w:tcPr>
            <w:tcW w:w="1872" w:type="dxa"/>
            <w:shd w:val="clear" w:color="auto" w:fill="EAF0FB"/>
          </w:tcPr>
          <w:p w14:paraId="58B2DF28" w14:textId="77777777" w:rsidR="00B97DDF" w:rsidRDefault="00000000">
            <w:r>
              <w:rPr>
                <w:rFonts w:ascii="Bahnschrift" w:hAnsi="Bahnschrift"/>
              </w:rPr>
              <w:t>Booking is for a student</w:t>
            </w:r>
          </w:p>
        </w:tc>
      </w:tr>
      <w:tr w:rsidR="00B97DDF" w14:paraId="602ADB82" w14:textId="77777777">
        <w:tc>
          <w:tcPr>
            <w:tcW w:w="1872" w:type="dxa"/>
            <w:shd w:val="clear" w:color="auto" w:fill="FFFFFF"/>
          </w:tcPr>
          <w:p w14:paraId="5516EF25" w14:textId="77777777" w:rsidR="00B97DDF" w:rsidRDefault="00000000">
            <w:r>
              <w:rPr>
                <w:rFonts w:ascii="Bahnschrift" w:hAnsi="Bahnschrift"/>
              </w:rPr>
              <w:lastRenderedPageBreak/>
              <w:t>9</w:t>
            </w:r>
          </w:p>
        </w:tc>
        <w:tc>
          <w:tcPr>
            <w:tcW w:w="1872" w:type="dxa"/>
            <w:shd w:val="clear" w:color="auto" w:fill="FFFFFF"/>
          </w:tcPr>
          <w:p w14:paraId="6BE12E8A" w14:textId="77777777" w:rsidR="00B97DDF" w:rsidRDefault="00000000">
            <w:r>
              <w:rPr>
                <w:rFonts w:ascii="Bahnschrift" w:hAnsi="Bahnschrift"/>
              </w:rPr>
              <w:t>bookings.parent_id</w:t>
            </w:r>
          </w:p>
        </w:tc>
        <w:tc>
          <w:tcPr>
            <w:tcW w:w="1872" w:type="dxa"/>
            <w:shd w:val="clear" w:color="auto" w:fill="FFFFFF"/>
          </w:tcPr>
          <w:p w14:paraId="38C344A4" w14:textId="77777777" w:rsidR="00B97DDF" w:rsidRDefault="00000000">
            <w:r>
              <w:rPr>
                <w:rFonts w:ascii="Bahnschrift" w:hAnsi="Bahnschrift"/>
              </w:rPr>
              <w:t>parents.id</w:t>
            </w:r>
          </w:p>
        </w:tc>
        <w:tc>
          <w:tcPr>
            <w:tcW w:w="1872" w:type="dxa"/>
            <w:shd w:val="clear" w:color="auto" w:fill="FFFFFF"/>
          </w:tcPr>
          <w:p w14:paraId="362D1F9F" w14:textId="77777777" w:rsidR="00B97DDF" w:rsidRDefault="00000000">
            <w:r>
              <w:rPr>
                <w:rFonts w:ascii="Bahnschrift" w:hAnsi="Bahnschrift"/>
              </w:rPr>
              <w:t>CASCADE</w:t>
            </w:r>
          </w:p>
        </w:tc>
        <w:tc>
          <w:tcPr>
            <w:tcW w:w="1872" w:type="dxa"/>
            <w:shd w:val="clear" w:color="auto" w:fill="FFFFFF"/>
          </w:tcPr>
          <w:p w14:paraId="7C22DAA5" w14:textId="77777777" w:rsidR="00B97DDF" w:rsidRDefault="00000000">
            <w:r>
              <w:rPr>
                <w:rFonts w:ascii="Bahnschrift" w:hAnsi="Bahnschrift"/>
              </w:rPr>
              <w:t>Booking created by a parent</w:t>
            </w:r>
          </w:p>
        </w:tc>
      </w:tr>
      <w:tr w:rsidR="00B97DDF" w14:paraId="2782C87A" w14:textId="77777777">
        <w:tc>
          <w:tcPr>
            <w:tcW w:w="1872" w:type="dxa"/>
            <w:shd w:val="clear" w:color="auto" w:fill="EAF0FB"/>
          </w:tcPr>
          <w:p w14:paraId="6733F5E5" w14:textId="77777777" w:rsidR="00B97DDF" w:rsidRDefault="00000000">
            <w:r>
              <w:rPr>
                <w:rFonts w:ascii="Bahnschrift" w:hAnsi="Bahnschrift"/>
              </w:rPr>
              <w:t>10</w:t>
            </w:r>
          </w:p>
        </w:tc>
        <w:tc>
          <w:tcPr>
            <w:tcW w:w="1872" w:type="dxa"/>
            <w:shd w:val="clear" w:color="auto" w:fill="EAF0FB"/>
          </w:tcPr>
          <w:p w14:paraId="4F6D5311" w14:textId="77777777" w:rsidR="00B97DDF" w:rsidRDefault="00000000">
            <w:r>
              <w:rPr>
                <w:rFonts w:ascii="Bahnschrift" w:hAnsi="Bahnschrift"/>
              </w:rPr>
              <w:t>queue_entries.booking_id</w:t>
            </w:r>
          </w:p>
        </w:tc>
        <w:tc>
          <w:tcPr>
            <w:tcW w:w="1872" w:type="dxa"/>
            <w:shd w:val="clear" w:color="auto" w:fill="EAF0FB"/>
          </w:tcPr>
          <w:p w14:paraId="30189D33" w14:textId="77777777" w:rsidR="00B97DDF" w:rsidRDefault="00000000">
            <w:r>
              <w:rPr>
                <w:rFonts w:ascii="Bahnschrift" w:hAnsi="Bahnschrift"/>
              </w:rPr>
              <w:t>bookings.id</w:t>
            </w:r>
          </w:p>
        </w:tc>
        <w:tc>
          <w:tcPr>
            <w:tcW w:w="1872" w:type="dxa"/>
            <w:shd w:val="clear" w:color="auto" w:fill="EAF0FB"/>
          </w:tcPr>
          <w:p w14:paraId="3B538831" w14:textId="77777777" w:rsidR="00B97DDF" w:rsidRDefault="00000000">
            <w:r>
              <w:rPr>
                <w:rFonts w:ascii="Bahnschrift" w:hAnsi="Bahnschrift"/>
              </w:rPr>
              <w:t>CASCADE</w:t>
            </w:r>
          </w:p>
        </w:tc>
        <w:tc>
          <w:tcPr>
            <w:tcW w:w="1872" w:type="dxa"/>
            <w:shd w:val="clear" w:color="auto" w:fill="EAF0FB"/>
          </w:tcPr>
          <w:p w14:paraId="0E9C9167" w14:textId="77777777" w:rsidR="00B97DDF" w:rsidRDefault="00000000">
            <w:r>
              <w:rPr>
                <w:rFonts w:ascii="Bahnschrift" w:hAnsi="Bahnschrift"/>
              </w:rPr>
              <w:t>Queue entry linked to a booking (1:1)</w:t>
            </w:r>
          </w:p>
        </w:tc>
      </w:tr>
      <w:tr w:rsidR="00B97DDF" w14:paraId="35761652" w14:textId="77777777">
        <w:tc>
          <w:tcPr>
            <w:tcW w:w="1872" w:type="dxa"/>
            <w:shd w:val="clear" w:color="auto" w:fill="FFFFFF"/>
          </w:tcPr>
          <w:p w14:paraId="5F51C2AA" w14:textId="77777777" w:rsidR="00B97DDF" w:rsidRDefault="00000000">
            <w:r>
              <w:rPr>
                <w:rFonts w:ascii="Bahnschrift" w:hAnsi="Bahnschrift"/>
              </w:rPr>
              <w:t>11</w:t>
            </w:r>
          </w:p>
        </w:tc>
        <w:tc>
          <w:tcPr>
            <w:tcW w:w="1872" w:type="dxa"/>
            <w:shd w:val="clear" w:color="auto" w:fill="FFFFFF"/>
          </w:tcPr>
          <w:p w14:paraId="5EA5E57F" w14:textId="77777777" w:rsidR="00B97DDF" w:rsidRDefault="00000000">
            <w:r>
              <w:rPr>
                <w:rFonts w:ascii="Bahnschrift" w:hAnsi="Bahnschrift"/>
              </w:rPr>
              <w:t>queue_entries.section_id</w:t>
            </w:r>
          </w:p>
        </w:tc>
        <w:tc>
          <w:tcPr>
            <w:tcW w:w="1872" w:type="dxa"/>
            <w:shd w:val="clear" w:color="auto" w:fill="FFFFFF"/>
          </w:tcPr>
          <w:p w14:paraId="1D622F00" w14:textId="77777777" w:rsidR="00B97DDF" w:rsidRDefault="00000000">
            <w:r>
              <w:rPr>
                <w:rFonts w:ascii="Bahnschrift" w:hAnsi="Bahnschrift"/>
              </w:rPr>
              <w:t>sections.id</w:t>
            </w:r>
          </w:p>
        </w:tc>
        <w:tc>
          <w:tcPr>
            <w:tcW w:w="1872" w:type="dxa"/>
            <w:shd w:val="clear" w:color="auto" w:fill="FFFFFF"/>
          </w:tcPr>
          <w:p w14:paraId="5AB1E21F" w14:textId="77777777" w:rsidR="00B97DDF" w:rsidRDefault="00000000">
            <w:r>
              <w:rPr>
                <w:rFonts w:ascii="Bahnschrift" w:hAnsi="Bahnschrift"/>
              </w:rPr>
              <w:t>CASCADE</w:t>
            </w:r>
          </w:p>
        </w:tc>
        <w:tc>
          <w:tcPr>
            <w:tcW w:w="1872" w:type="dxa"/>
            <w:shd w:val="clear" w:color="auto" w:fill="FFFFFF"/>
          </w:tcPr>
          <w:p w14:paraId="753CB845" w14:textId="77777777" w:rsidR="00B97DDF" w:rsidRDefault="00000000">
            <w:r>
              <w:rPr>
                <w:rFonts w:ascii="Bahnschrift" w:hAnsi="Bahnschrift"/>
              </w:rPr>
              <w:t>Queue entry belongs to section's queue</w:t>
            </w:r>
          </w:p>
        </w:tc>
      </w:tr>
    </w:tbl>
    <w:p w14:paraId="0E4306F5" w14:textId="77777777" w:rsidR="00B97DDF" w:rsidRDefault="00B97DDF"/>
    <w:p w14:paraId="3C6E9D33" w14:textId="77777777" w:rsidR="00B97DDF" w:rsidRDefault="00000000">
      <w:pPr>
        <w:shd w:val="clear" w:color="auto" w:fill="1F4E79"/>
        <w:spacing w:before="280" w:after="80"/>
        <w:jc w:val="center"/>
      </w:pPr>
      <w:r>
        <w:rPr>
          <w:rFonts w:ascii="Bahnschrift" w:hAnsi="Bahnschrift"/>
          <w:b/>
          <w:bCs/>
          <w:color w:val="FFFFFF"/>
          <w:sz w:val="52"/>
          <w:szCs w:val="52"/>
        </w:rPr>
        <w:t>3.  Normalization Analysis</w:t>
      </w:r>
    </w:p>
    <w:p w14:paraId="152668F0" w14:textId="317E4DA0" w:rsidR="00B97DDF" w:rsidRDefault="00942282">
      <w:r w:rsidRPr="00942282">
        <w:drawing>
          <wp:inline distT="0" distB="0" distL="0" distR="0" wp14:anchorId="5574C0E6" wp14:editId="7A5F92F0">
            <wp:extent cx="6858000" cy="520446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858000" cy="5204460"/>
                    </a:xfrm>
                    <a:prstGeom prst="rect">
                      <a:avLst/>
                    </a:prstGeom>
                  </pic:spPr>
                </pic:pic>
              </a:graphicData>
            </a:graphic>
          </wp:inline>
        </w:drawing>
      </w:r>
    </w:p>
    <w:p w14:paraId="7D9472E2" w14:textId="77777777" w:rsidR="00B97DDF" w:rsidRDefault="00000000">
      <w:pPr>
        <w:spacing w:before="200" w:after="40"/>
      </w:pPr>
      <w:proofErr w:type="gramStart"/>
      <w:r>
        <w:rPr>
          <w:rFonts w:ascii="Bahnschrift" w:hAnsi="Bahnschrift"/>
          <w:b/>
          <w:bCs/>
          <w:sz w:val="40"/>
          <w:szCs w:val="40"/>
        </w:rPr>
        <w:t>3.1  First</w:t>
      </w:r>
      <w:proofErr w:type="gramEnd"/>
      <w:r>
        <w:rPr>
          <w:rFonts w:ascii="Bahnschrift" w:hAnsi="Bahnschrift"/>
          <w:b/>
          <w:bCs/>
          <w:sz w:val="40"/>
          <w:szCs w:val="40"/>
        </w:rPr>
        <w:t xml:space="preserve"> Normal Form (1NF)</w:t>
      </w:r>
    </w:p>
    <w:p w14:paraId="4308550B" w14:textId="77777777" w:rsidR="00B97DDF" w:rsidRDefault="00000000">
      <w:pPr>
        <w:spacing w:after="120"/>
      </w:pPr>
      <w:r>
        <w:rPr>
          <w:rFonts w:ascii="Bahnschrift" w:hAnsi="Bahnschrift"/>
          <w:sz w:val="24"/>
        </w:rPr>
        <w:t>All nine tables satisfy 1NF. Every column in every table stores a single atomic value — there are no repeating groups, no multi-valued attributes, and no comma-separated lists stored in a column. Each row is uniquely identifiable by its UUID primary key.</w:t>
      </w:r>
    </w:p>
    <w:p w14:paraId="31B35419" w14:textId="77777777" w:rsidR="00B97DDF" w:rsidRDefault="00000000">
      <w:pPr>
        <w:spacing w:after="40"/>
        <w:ind w:left="357"/>
      </w:pPr>
      <w:r>
        <w:rPr>
          <w:rFonts w:ascii="Bahnschrift" w:hAnsi="Bahnschrift"/>
          <w:sz w:val="24"/>
        </w:rPr>
        <w:t>•   Atomic values: photo_url stores one Base64 string; role stores one ENUM string; status stores one ENUM string</w:t>
      </w:r>
    </w:p>
    <w:p w14:paraId="47AE1966" w14:textId="77777777" w:rsidR="00B97DDF" w:rsidRDefault="00000000">
      <w:pPr>
        <w:spacing w:after="40"/>
        <w:ind w:left="357"/>
      </w:pPr>
      <w:r>
        <w:rPr>
          <w:rFonts w:ascii="Bahnschrift" w:hAnsi="Bahnschrift"/>
          <w:sz w:val="24"/>
        </w:rPr>
        <w:lastRenderedPageBreak/>
        <w:t>•   No repeating groups: there are no phone1, phone2 style columns anywhere in the schema</w:t>
      </w:r>
    </w:p>
    <w:p w14:paraId="7D11417B" w14:textId="77777777" w:rsidR="00B97DDF" w:rsidRDefault="00000000">
      <w:pPr>
        <w:spacing w:after="40"/>
        <w:ind w:left="357"/>
      </w:pPr>
      <w:r>
        <w:rPr>
          <w:rFonts w:ascii="Bahnschrift" w:hAnsi="Bahnschrift"/>
          <w:sz w:val="24"/>
        </w:rPr>
        <w:t>•   Unique rows: every table has a single-column UUID v4 primary key guaranteeing row uniqueness</w:t>
      </w:r>
    </w:p>
    <w:p w14:paraId="1A0A0D50" w14:textId="77777777" w:rsidR="00B97DDF" w:rsidRDefault="00000000">
      <w:pPr>
        <w:spacing w:before="200" w:after="40"/>
      </w:pPr>
      <w:r>
        <w:rPr>
          <w:rFonts w:ascii="Bahnschrift" w:hAnsi="Bahnschrift"/>
          <w:b/>
          <w:bCs/>
          <w:sz w:val="40"/>
          <w:szCs w:val="40"/>
        </w:rPr>
        <w:t>3.2  Second Normal Form (2NF)</w:t>
      </w:r>
    </w:p>
    <w:p w14:paraId="0EAD72D5" w14:textId="77777777" w:rsidR="00B97DDF" w:rsidRDefault="00000000">
      <w:pPr>
        <w:spacing w:after="120"/>
      </w:pPr>
      <w:r>
        <w:rPr>
          <w:rFonts w:ascii="Bahnschrift" w:hAnsi="Bahnschrift"/>
          <w:sz w:val="24"/>
        </w:rPr>
        <w:t>All nine tables satisfy 2NF. Since every table in this schema uses a single-column UUID primary key, partial dependency cannot exist by definition — there is no part of a composite key to partially depend on. This design choice (UUID PKs over composite natural keys) automatically satisfies 2NF across the entire database.</w:t>
      </w:r>
    </w:p>
    <w:p w14:paraId="2F1B14C5" w14:textId="77777777" w:rsidR="00B97DDF" w:rsidRDefault="00000000">
      <w:pPr>
        <w:spacing w:before="200" w:after="40"/>
      </w:pPr>
      <w:r>
        <w:rPr>
          <w:rFonts w:ascii="Bahnschrift" w:hAnsi="Bahnschrift"/>
          <w:b/>
          <w:bCs/>
          <w:sz w:val="40"/>
          <w:szCs w:val="40"/>
        </w:rPr>
        <w:t>3.3  Note on Denormalization in the students Table</w:t>
      </w:r>
    </w:p>
    <w:p w14:paraId="3CF896AB" w14:textId="77777777" w:rsidR="00B97DDF" w:rsidRDefault="00000000">
      <w:pPr>
        <w:spacing w:after="120"/>
      </w:pPr>
      <w:r>
        <w:rPr>
          <w:rFonts w:ascii="Bahnschrift" w:hAnsi="Bahnschrift"/>
          <w:sz w:val="24"/>
        </w:rPr>
        <w:t>The students table contains four columns that technically violate 3NF through transitive dependency: class_name, section_name, teacher_name, and teacher_cnic. This was an intentional design decision made for the following reasons:</w:t>
      </w:r>
    </w:p>
    <w:p w14:paraId="27B8F471" w14:textId="77777777" w:rsidR="00B97DDF" w:rsidRDefault="00000000">
      <w:pPr>
        <w:spacing w:after="40"/>
        <w:ind w:left="357"/>
      </w:pPr>
      <w:r>
        <w:rPr>
          <w:rFonts w:ascii="Bahnschrift" w:hAnsi="Bahnschrift"/>
          <w:sz w:val="24"/>
        </w:rPr>
        <w:t>•   Parents register their children by typing class, section, and teacher information manually during sign-up — not by selecting from system-managed dropdowns</w:t>
      </w:r>
    </w:p>
    <w:p w14:paraId="7D86501D" w14:textId="77777777" w:rsidR="00B97DDF" w:rsidRDefault="00000000">
      <w:pPr>
        <w:spacing w:after="40"/>
        <w:ind w:left="357"/>
      </w:pPr>
      <w:r>
        <w:rPr>
          <w:rFonts w:ascii="Bahnschrift" w:hAnsi="Bahnschrift"/>
          <w:sz w:val="24"/>
        </w:rPr>
        <w:t>•   Storing class_name and section_name locally avoids requiring parents to know internal UUIDs</w:t>
      </w:r>
    </w:p>
    <w:p w14:paraId="24BC6A2A" w14:textId="77777777" w:rsidR="00B97DDF" w:rsidRDefault="00000000">
      <w:pPr>
        <w:spacing w:after="40"/>
        <w:ind w:left="357"/>
      </w:pPr>
      <w:r>
        <w:rPr>
          <w:rFonts w:ascii="Bahnschrift" w:hAnsi="Bahnschrift"/>
          <w:sz w:val="24"/>
        </w:rPr>
        <w:t>•   teacher_cnic is entered by the parent to loosely link their child to a teacher without a hard FK dependency</w:t>
      </w:r>
    </w:p>
    <w:p w14:paraId="6B418A06" w14:textId="77777777" w:rsidR="00B97DDF" w:rsidRDefault="00000000">
      <w:pPr>
        <w:spacing w:after="40"/>
        <w:ind w:left="357"/>
      </w:pPr>
      <w:r>
        <w:rPr>
          <w:rFonts w:ascii="Bahnschrift" w:hAnsi="Bahnschrift"/>
          <w:sz w:val="24"/>
        </w:rPr>
        <w:t>•   The section_id FK still exists as the normalized reference, established by admin workflows after registration</w:t>
      </w:r>
    </w:p>
    <w:p w14:paraId="4C58EDEF" w14:textId="77777777" w:rsidR="00B97DDF" w:rsidRDefault="00000000">
      <w:pPr>
        <w:spacing w:after="40"/>
        <w:ind w:left="357"/>
      </w:pPr>
      <w:r>
        <w:rPr>
          <w:rFonts w:ascii="Bahnschrift" w:hAnsi="Bahnschrift"/>
          <w:sz w:val="24"/>
        </w:rPr>
        <w:t>•   This pattern is commonly called denormalization for write-side simplicity and is accepted in production systems when the trade-off is clearly justified</w:t>
      </w:r>
    </w:p>
    <w:p w14:paraId="0AACB714" w14:textId="77777777" w:rsidR="00B97DDF" w:rsidRDefault="00000000">
      <w:pPr>
        <w:shd w:val="clear" w:color="auto" w:fill="1F4E79"/>
        <w:spacing w:before="280" w:after="80"/>
        <w:jc w:val="center"/>
      </w:pPr>
      <w:r>
        <w:rPr>
          <w:rFonts w:ascii="Bahnschrift" w:hAnsi="Bahnschrift"/>
          <w:b/>
          <w:bCs/>
          <w:color w:val="FFFFFF"/>
          <w:sz w:val="52"/>
          <w:szCs w:val="52"/>
        </w:rPr>
        <w:t>4.  Use Case Analysis</w:t>
      </w:r>
    </w:p>
    <w:p w14:paraId="08EC744F" w14:textId="409C2C85" w:rsidR="00B97DDF" w:rsidRDefault="00942282" w:rsidP="00942282">
      <w:pPr>
        <w:jc w:val="center"/>
      </w:pPr>
      <w:r w:rsidRPr="00942282">
        <w:drawing>
          <wp:inline distT="0" distB="0" distL="0" distR="0" wp14:anchorId="4264C2CF" wp14:editId="413566B6">
            <wp:extent cx="6858000" cy="2758440"/>
            <wp:effectExtent l="0" t="0" r="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858000" cy="2758440"/>
                    </a:xfrm>
                    <a:prstGeom prst="rect">
                      <a:avLst/>
                    </a:prstGeom>
                  </pic:spPr>
                </pic:pic>
              </a:graphicData>
            </a:graphic>
          </wp:inline>
        </w:drawing>
      </w:r>
    </w:p>
    <w:p w14:paraId="285D2D60" w14:textId="77777777" w:rsidR="00942282" w:rsidRDefault="00942282" w:rsidP="00942282">
      <w:pPr>
        <w:jc w:val="center"/>
      </w:pPr>
    </w:p>
    <w:p w14:paraId="72369ED0" w14:textId="77777777" w:rsidR="00B97DDF" w:rsidRDefault="00000000">
      <w:pPr>
        <w:spacing w:before="200" w:after="40"/>
      </w:pPr>
      <w:proofErr w:type="gramStart"/>
      <w:r>
        <w:rPr>
          <w:rFonts w:ascii="Bahnschrift" w:hAnsi="Bahnschrift"/>
          <w:b/>
          <w:bCs/>
          <w:sz w:val="40"/>
          <w:szCs w:val="40"/>
        </w:rPr>
        <w:lastRenderedPageBreak/>
        <w:t>4.1  System</w:t>
      </w:r>
      <w:proofErr w:type="gramEnd"/>
      <w:r>
        <w:rPr>
          <w:rFonts w:ascii="Bahnschrift" w:hAnsi="Bahnschrift"/>
          <w:b/>
          <w:bCs/>
          <w:sz w:val="40"/>
          <w:szCs w:val="40"/>
        </w:rPr>
        <w:t xml:space="preserve"> Actors</w:t>
      </w:r>
    </w:p>
    <w:tbl>
      <w:tblPr>
        <w:tblStyle w:val="TableGrid"/>
        <w:tblW w:w="0" w:type="auto"/>
        <w:tblLook w:val="04A0" w:firstRow="1" w:lastRow="0" w:firstColumn="1" w:lastColumn="0" w:noHBand="0" w:noVBand="1"/>
      </w:tblPr>
      <w:tblGrid>
        <w:gridCol w:w="3120"/>
        <w:gridCol w:w="3120"/>
        <w:gridCol w:w="3120"/>
      </w:tblGrid>
      <w:tr w:rsidR="00B97DDF" w14:paraId="12A68FB0" w14:textId="77777777">
        <w:tc>
          <w:tcPr>
            <w:tcW w:w="3120" w:type="dxa"/>
            <w:shd w:val="clear" w:color="auto" w:fill="1F3864"/>
          </w:tcPr>
          <w:p w14:paraId="34778088" w14:textId="77777777" w:rsidR="00B97DDF" w:rsidRDefault="00000000">
            <w:r>
              <w:rPr>
                <w:rFonts w:ascii="Bahnschrift" w:hAnsi="Bahnschrift"/>
                <w:b/>
                <w:color w:val="FFFFFF"/>
              </w:rPr>
              <w:t>Actor</w:t>
            </w:r>
          </w:p>
        </w:tc>
        <w:tc>
          <w:tcPr>
            <w:tcW w:w="3120" w:type="dxa"/>
            <w:shd w:val="clear" w:color="auto" w:fill="1F3864"/>
          </w:tcPr>
          <w:p w14:paraId="678ABBB1" w14:textId="77777777" w:rsidR="00B97DDF" w:rsidRDefault="00000000">
            <w:r>
              <w:rPr>
                <w:rFonts w:ascii="Bahnschrift" w:hAnsi="Bahnschrift"/>
                <w:b/>
                <w:color w:val="FFFFFF"/>
              </w:rPr>
              <w:t>Role</w:t>
            </w:r>
          </w:p>
        </w:tc>
        <w:tc>
          <w:tcPr>
            <w:tcW w:w="3120" w:type="dxa"/>
            <w:shd w:val="clear" w:color="auto" w:fill="1F3864"/>
          </w:tcPr>
          <w:p w14:paraId="504F70C8" w14:textId="77777777" w:rsidR="00B97DDF" w:rsidRDefault="00000000">
            <w:r>
              <w:rPr>
                <w:rFonts w:ascii="Bahnschrift" w:hAnsi="Bahnschrift"/>
                <w:b/>
                <w:color w:val="FFFFFF"/>
              </w:rPr>
              <w:t>Description</w:t>
            </w:r>
          </w:p>
        </w:tc>
      </w:tr>
      <w:tr w:rsidR="00B97DDF" w14:paraId="5EBA0253" w14:textId="77777777">
        <w:tc>
          <w:tcPr>
            <w:tcW w:w="3120" w:type="dxa"/>
            <w:shd w:val="clear" w:color="auto" w:fill="FFFFFF"/>
          </w:tcPr>
          <w:p w14:paraId="1AE2FD0D" w14:textId="77777777" w:rsidR="00B97DDF" w:rsidRDefault="00000000">
            <w:r>
              <w:rPr>
                <w:rFonts w:ascii="Bahnschrift" w:hAnsi="Bahnschrift"/>
              </w:rPr>
              <w:t>Parent</w:t>
            </w:r>
          </w:p>
        </w:tc>
        <w:tc>
          <w:tcPr>
            <w:tcW w:w="3120" w:type="dxa"/>
            <w:shd w:val="clear" w:color="auto" w:fill="FFFFFF"/>
          </w:tcPr>
          <w:p w14:paraId="11129259" w14:textId="77777777" w:rsidR="00B97DDF" w:rsidRDefault="00000000">
            <w:r>
              <w:rPr>
                <w:rFonts w:ascii="Bahnschrift" w:hAnsi="Bahnschrift"/>
              </w:rPr>
              <w:t>Registered user (role = parent)</w:t>
            </w:r>
          </w:p>
        </w:tc>
        <w:tc>
          <w:tcPr>
            <w:tcW w:w="3120" w:type="dxa"/>
            <w:shd w:val="clear" w:color="auto" w:fill="FFFFFF"/>
          </w:tcPr>
          <w:p w14:paraId="108523C5" w14:textId="77777777" w:rsidR="00B97DDF" w:rsidRDefault="00000000">
            <w:r>
              <w:rPr>
                <w:rFonts w:ascii="Bahnschrift" w:hAnsi="Bahnschrift"/>
              </w:rPr>
              <w:t>Registers children, books pickups, monitors live queue and QR codes</w:t>
            </w:r>
          </w:p>
        </w:tc>
      </w:tr>
      <w:tr w:rsidR="00B97DDF" w14:paraId="25E2FAB7" w14:textId="77777777">
        <w:tc>
          <w:tcPr>
            <w:tcW w:w="3120" w:type="dxa"/>
            <w:shd w:val="clear" w:color="auto" w:fill="EAF0FB"/>
          </w:tcPr>
          <w:p w14:paraId="20F8081D" w14:textId="77777777" w:rsidR="00B97DDF" w:rsidRDefault="00000000">
            <w:r>
              <w:rPr>
                <w:rFonts w:ascii="Bahnschrift" w:hAnsi="Bahnschrift"/>
              </w:rPr>
              <w:t>Teacher</w:t>
            </w:r>
          </w:p>
        </w:tc>
        <w:tc>
          <w:tcPr>
            <w:tcW w:w="3120" w:type="dxa"/>
            <w:shd w:val="clear" w:color="auto" w:fill="EAF0FB"/>
          </w:tcPr>
          <w:p w14:paraId="665C11D5" w14:textId="77777777" w:rsidR="00B97DDF" w:rsidRDefault="00000000">
            <w:r>
              <w:rPr>
                <w:rFonts w:ascii="Bahnschrift" w:hAnsi="Bahnschrift"/>
              </w:rPr>
              <w:t>Registered user (role = teacher)</w:t>
            </w:r>
          </w:p>
        </w:tc>
        <w:tc>
          <w:tcPr>
            <w:tcW w:w="3120" w:type="dxa"/>
            <w:shd w:val="clear" w:color="auto" w:fill="EAF0FB"/>
          </w:tcPr>
          <w:p w14:paraId="7524F549" w14:textId="77777777" w:rsidR="00B97DDF" w:rsidRDefault="00000000">
            <w:r>
              <w:rPr>
                <w:rFonts w:ascii="Bahnschrift" w:hAnsi="Bahnschrift"/>
              </w:rPr>
              <w:t>Logs in with CNIC, views section students and daily queue, marks pickup statuses</w:t>
            </w:r>
          </w:p>
        </w:tc>
      </w:tr>
      <w:tr w:rsidR="00B97DDF" w14:paraId="682E5A37" w14:textId="77777777">
        <w:tc>
          <w:tcPr>
            <w:tcW w:w="3120" w:type="dxa"/>
            <w:shd w:val="clear" w:color="auto" w:fill="FFFFFF"/>
          </w:tcPr>
          <w:p w14:paraId="0FB90870" w14:textId="77777777" w:rsidR="00B97DDF" w:rsidRDefault="00000000">
            <w:r>
              <w:rPr>
                <w:rFonts w:ascii="Bahnschrift" w:hAnsi="Bahnschrift"/>
              </w:rPr>
              <w:t>Admin</w:t>
            </w:r>
          </w:p>
        </w:tc>
        <w:tc>
          <w:tcPr>
            <w:tcW w:w="3120" w:type="dxa"/>
            <w:shd w:val="clear" w:color="auto" w:fill="FFFFFF"/>
          </w:tcPr>
          <w:p w14:paraId="48856EE1" w14:textId="77777777" w:rsidR="00B97DDF" w:rsidRDefault="00000000">
            <w:r>
              <w:rPr>
                <w:rFonts w:ascii="Bahnschrift" w:hAnsi="Bahnschrift"/>
              </w:rPr>
              <w:t>Registered user (role = super_admin)</w:t>
            </w:r>
          </w:p>
        </w:tc>
        <w:tc>
          <w:tcPr>
            <w:tcW w:w="3120" w:type="dxa"/>
            <w:shd w:val="clear" w:color="auto" w:fill="FFFFFF"/>
          </w:tcPr>
          <w:p w14:paraId="41FB7E70" w14:textId="77777777" w:rsidR="00B97DDF" w:rsidRDefault="00000000">
            <w:r>
              <w:rPr>
                <w:rFonts w:ascii="Bahnschrift" w:hAnsi="Bahnschrift"/>
              </w:rPr>
              <w:t>Full system access via /admin-login, manages all entities and overrides bookings</w:t>
            </w:r>
          </w:p>
        </w:tc>
      </w:tr>
      <w:tr w:rsidR="00B97DDF" w14:paraId="64A5466F" w14:textId="77777777">
        <w:tc>
          <w:tcPr>
            <w:tcW w:w="3120" w:type="dxa"/>
            <w:shd w:val="clear" w:color="auto" w:fill="EAF0FB"/>
          </w:tcPr>
          <w:p w14:paraId="5547CD6A" w14:textId="77777777" w:rsidR="00B97DDF" w:rsidRDefault="00000000">
            <w:r>
              <w:rPr>
                <w:rFonts w:ascii="Bahnschrift" w:hAnsi="Bahnschrift"/>
              </w:rPr>
              <w:t>System</w:t>
            </w:r>
          </w:p>
        </w:tc>
        <w:tc>
          <w:tcPr>
            <w:tcW w:w="3120" w:type="dxa"/>
            <w:shd w:val="clear" w:color="auto" w:fill="EAF0FB"/>
          </w:tcPr>
          <w:p w14:paraId="3EA048C1" w14:textId="77777777" w:rsidR="00B97DDF" w:rsidRDefault="00000000">
            <w:r>
              <w:rPr>
                <w:rFonts w:ascii="Bahnschrift" w:hAnsi="Bahnschrift"/>
              </w:rPr>
              <w:t>Backend (automated)</w:t>
            </w:r>
          </w:p>
        </w:tc>
        <w:tc>
          <w:tcPr>
            <w:tcW w:w="3120" w:type="dxa"/>
            <w:shd w:val="clear" w:color="auto" w:fill="EAF0FB"/>
          </w:tcPr>
          <w:p w14:paraId="2613E783" w14:textId="77777777" w:rsidR="00B97DDF" w:rsidRDefault="00000000">
            <w:r>
              <w:rPr>
                <w:rFonts w:ascii="Bahnschrift" w:hAnsi="Bahnschrift"/>
              </w:rPr>
              <w:t>Calculates priority scores, inserts queue entries, broadcasts live updates via WebSocket</w:t>
            </w:r>
          </w:p>
        </w:tc>
      </w:tr>
    </w:tbl>
    <w:p w14:paraId="338BF2DB" w14:textId="77777777" w:rsidR="00B97DDF" w:rsidRDefault="00B97DDF"/>
    <w:p w14:paraId="1AF08FEE" w14:textId="77777777" w:rsidR="00B97DDF" w:rsidRDefault="00000000">
      <w:pPr>
        <w:spacing w:before="200" w:after="40"/>
      </w:pPr>
      <w:r>
        <w:rPr>
          <w:rFonts w:ascii="Bahnschrift" w:hAnsi="Bahnschrift"/>
          <w:b/>
          <w:bCs/>
          <w:sz w:val="40"/>
          <w:szCs w:val="40"/>
        </w:rPr>
        <w:t>4.2  Use Case Table</w:t>
      </w:r>
    </w:p>
    <w:tbl>
      <w:tblPr>
        <w:tblStyle w:val="TableGrid"/>
        <w:tblW w:w="0" w:type="auto"/>
        <w:tblLook w:val="04A0" w:firstRow="1" w:lastRow="0" w:firstColumn="1" w:lastColumn="0" w:noHBand="0" w:noVBand="1"/>
      </w:tblPr>
      <w:tblGrid>
        <w:gridCol w:w="3120"/>
        <w:gridCol w:w="3120"/>
        <w:gridCol w:w="3120"/>
      </w:tblGrid>
      <w:tr w:rsidR="00B97DDF" w14:paraId="76BCE708" w14:textId="77777777">
        <w:tc>
          <w:tcPr>
            <w:tcW w:w="3120" w:type="dxa"/>
            <w:shd w:val="clear" w:color="auto" w:fill="1F3864"/>
          </w:tcPr>
          <w:p w14:paraId="19CE652C" w14:textId="77777777" w:rsidR="00B97DDF" w:rsidRDefault="00000000">
            <w:r>
              <w:rPr>
                <w:rFonts w:ascii="Bahnschrift" w:hAnsi="Bahnschrift"/>
                <w:b/>
                <w:color w:val="FFFFFF"/>
              </w:rPr>
              <w:t>Actor</w:t>
            </w:r>
          </w:p>
        </w:tc>
        <w:tc>
          <w:tcPr>
            <w:tcW w:w="3120" w:type="dxa"/>
            <w:shd w:val="clear" w:color="auto" w:fill="1F3864"/>
          </w:tcPr>
          <w:p w14:paraId="1E0BF5F2" w14:textId="77777777" w:rsidR="00B97DDF" w:rsidRDefault="00000000">
            <w:r>
              <w:rPr>
                <w:rFonts w:ascii="Bahnschrift" w:hAnsi="Bahnschrift"/>
                <w:b/>
                <w:color w:val="FFFFFF"/>
              </w:rPr>
              <w:t>Use Case</w:t>
            </w:r>
          </w:p>
        </w:tc>
        <w:tc>
          <w:tcPr>
            <w:tcW w:w="3120" w:type="dxa"/>
            <w:shd w:val="clear" w:color="auto" w:fill="1F3864"/>
          </w:tcPr>
          <w:p w14:paraId="4BE6F7CA" w14:textId="77777777" w:rsidR="00B97DDF" w:rsidRDefault="00000000">
            <w:r>
              <w:rPr>
                <w:rFonts w:ascii="Bahnschrift" w:hAnsi="Bahnschrift"/>
                <w:b/>
                <w:color w:val="FFFFFF"/>
              </w:rPr>
              <w:t>Description</w:t>
            </w:r>
          </w:p>
        </w:tc>
      </w:tr>
      <w:tr w:rsidR="00B97DDF" w14:paraId="23A5AC39" w14:textId="77777777">
        <w:tc>
          <w:tcPr>
            <w:tcW w:w="3120" w:type="dxa"/>
            <w:shd w:val="clear" w:color="auto" w:fill="FFFFFF"/>
          </w:tcPr>
          <w:p w14:paraId="47F81844" w14:textId="77777777" w:rsidR="00B97DDF" w:rsidRDefault="00000000">
            <w:r>
              <w:rPr>
                <w:rFonts w:ascii="Bahnschrift" w:hAnsi="Bahnschrift"/>
              </w:rPr>
              <w:t>Parent</w:t>
            </w:r>
          </w:p>
        </w:tc>
        <w:tc>
          <w:tcPr>
            <w:tcW w:w="3120" w:type="dxa"/>
            <w:shd w:val="clear" w:color="auto" w:fill="FFFFFF"/>
          </w:tcPr>
          <w:p w14:paraId="13C7B402" w14:textId="77777777" w:rsidR="00B97DDF" w:rsidRDefault="00000000">
            <w:r>
              <w:rPr>
                <w:rFonts w:ascii="Bahnschrift" w:hAnsi="Bahnschrift"/>
              </w:rPr>
              <w:t>Register</w:t>
            </w:r>
          </w:p>
        </w:tc>
        <w:tc>
          <w:tcPr>
            <w:tcW w:w="3120" w:type="dxa"/>
            <w:shd w:val="clear" w:color="auto" w:fill="FFFFFF"/>
          </w:tcPr>
          <w:p w14:paraId="6F517941" w14:textId="77777777" w:rsidR="00B97DDF" w:rsidRDefault="00000000">
            <w:r>
              <w:rPr>
                <w:rFonts w:ascii="Bahnschrift" w:hAnsi="Bahnschrift"/>
              </w:rPr>
              <w:t>Create an account with name, email, password, and role selection</w:t>
            </w:r>
          </w:p>
        </w:tc>
      </w:tr>
      <w:tr w:rsidR="00B97DDF" w14:paraId="7C2FAA0E" w14:textId="77777777">
        <w:tc>
          <w:tcPr>
            <w:tcW w:w="3120" w:type="dxa"/>
            <w:shd w:val="clear" w:color="auto" w:fill="EAF0FB"/>
          </w:tcPr>
          <w:p w14:paraId="25CCD90E" w14:textId="77777777" w:rsidR="00B97DDF" w:rsidRDefault="00000000">
            <w:r>
              <w:rPr>
                <w:rFonts w:ascii="Bahnschrift" w:hAnsi="Bahnschrift"/>
              </w:rPr>
              <w:t>Parent</w:t>
            </w:r>
          </w:p>
        </w:tc>
        <w:tc>
          <w:tcPr>
            <w:tcW w:w="3120" w:type="dxa"/>
            <w:shd w:val="clear" w:color="auto" w:fill="EAF0FB"/>
          </w:tcPr>
          <w:p w14:paraId="3EAFB977" w14:textId="77777777" w:rsidR="00B97DDF" w:rsidRDefault="00000000">
            <w:r>
              <w:rPr>
                <w:rFonts w:ascii="Bahnschrift" w:hAnsi="Bahnschrift"/>
              </w:rPr>
              <w:t>Login</w:t>
            </w:r>
          </w:p>
        </w:tc>
        <w:tc>
          <w:tcPr>
            <w:tcW w:w="3120" w:type="dxa"/>
            <w:shd w:val="clear" w:color="auto" w:fill="EAF0FB"/>
          </w:tcPr>
          <w:p w14:paraId="766AD9BA" w14:textId="77777777" w:rsidR="00B97DDF" w:rsidRDefault="00000000">
            <w:r>
              <w:rPr>
                <w:rFonts w:ascii="Bahnschrift" w:hAnsi="Bahnschrift"/>
              </w:rPr>
              <w:t>Authenticate with email and password, receive JWT token</w:t>
            </w:r>
          </w:p>
        </w:tc>
      </w:tr>
      <w:tr w:rsidR="00B97DDF" w14:paraId="7B30AA78" w14:textId="77777777">
        <w:tc>
          <w:tcPr>
            <w:tcW w:w="3120" w:type="dxa"/>
            <w:shd w:val="clear" w:color="auto" w:fill="FFFFFF"/>
          </w:tcPr>
          <w:p w14:paraId="4B9BD418" w14:textId="77777777" w:rsidR="00B97DDF" w:rsidRDefault="00000000">
            <w:r>
              <w:rPr>
                <w:rFonts w:ascii="Bahnschrift" w:hAnsi="Bahnschrift"/>
              </w:rPr>
              <w:t>Parent</w:t>
            </w:r>
          </w:p>
        </w:tc>
        <w:tc>
          <w:tcPr>
            <w:tcW w:w="3120" w:type="dxa"/>
            <w:shd w:val="clear" w:color="auto" w:fill="FFFFFF"/>
          </w:tcPr>
          <w:p w14:paraId="3424840C" w14:textId="77777777" w:rsidR="00B97DDF" w:rsidRDefault="00000000">
            <w:r>
              <w:rPr>
                <w:rFonts w:ascii="Bahnschrift" w:hAnsi="Bahnschrift"/>
              </w:rPr>
              <w:t>Add Child Profile</w:t>
            </w:r>
          </w:p>
        </w:tc>
        <w:tc>
          <w:tcPr>
            <w:tcW w:w="3120" w:type="dxa"/>
            <w:shd w:val="clear" w:color="auto" w:fill="FFFFFF"/>
          </w:tcPr>
          <w:p w14:paraId="77EA8657" w14:textId="77777777" w:rsidR="00B97DDF" w:rsidRDefault="00000000">
            <w:r>
              <w:rPr>
                <w:rFonts w:ascii="Bahnschrift" w:hAnsi="Bahnschrift"/>
              </w:rPr>
              <w:t>Enter student details including class, section, and teacher CNIC</w:t>
            </w:r>
          </w:p>
        </w:tc>
      </w:tr>
      <w:tr w:rsidR="00B97DDF" w14:paraId="6C2BA21B" w14:textId="77777777">
        <w:tc>
          <w:tcPr>
            <w:tcW w:w="3120" w:type="dxa"/>
            <w:shd w:val="clear" w:color="auto" w:fill="EAF0FB"/>
          </w:tcPr>
          <w:p w14:paraId="1508A8F8" w14:textId="77777777" w:rsidR="00B97DDF" w:rsidRDefault="00000000">
            <w:r>
              <w:rPr>
                <w:rFonts w:ascii="Bahnschrift" w:hAnsi="Bahnschrift"/>
              </w:rPr>
              <w:t>Parent</w:t>
            </w:r>
          </w:p>
        </w:tc>
        <w:tc>
          <w:tcPr>
            <w:tcW w:w="3120" w:type="dxa"/>
            <w:shd w:val="clear" w:color="auto" w:fill="EAF0FB"/>
          </w:tcPr>
          <w:p w14:paraId="0846F0D0" w14:textId="77777777" w:rsidR="00B97DDF" w:rsidRDefault="00000000">
            <w:r>
              <w:rPr>
                <w:rFonts w:ascii="Bahnschrift" w:hAnsi="Bahnschrift"/>
              </w:rPr>
              <w:t>Upload Child Photo</w:t>
            </w:r>
          </w:p>
        </w:tc>
        <w:tc>
          <w:tcPr>
            <w:tcW w:w="3120" w:type="dxa"/>
            <w:shd w:val="clear" w:color="auto" w:fill="EAF0FB"/>
          </w:tcPr>
          <w:p w14:paraId="24911050" w14:textId="77777777" w:rsidR="00B97DDF" w:rsidRDefault="00000000">
            <w:r>
              <w:rPr>
                <w:rFonts w:ascii="Bahnschrift" w:hAnsi="Bahnschrift"/>
              </w:rPr>
              <w:t>Upload a Base64-encoded photo stored in students.photo_url</w:t>
            </w:r>
          </w:p>
        </w:tc>
      </w:tr>
      <w:tr w:rsidR="00B97DDF" w14:paraId="2CD57E9B" w14:textId="77777777">
        <w:tc>
          <w:tcPr>
            <w:tcW w:w="3120" w:type="dxa"/>
            <w:shd w:val="clear" w:color="auto" w:fill="FFFFFF"/>
          </w:tcPr>
          <w:p w14:paraId="60F6C5DD" w14:textId="77777777" w:rsidR="00B97DDF" w:rsidRDefault="00000000">
            <w:r>
              <w:rPr>
                <w:rFonts w:ascii="Bahnschrift" w:hAnsi="Bahnschrift"/>
              </w:rPr>
              <w:t>Parent</w:t>
            </w:r>
          </w:p>
        </w:tc>
        <w:tc>
          <w:tcPr>
            <w:tcW w:w="3120" w:type="dxa"/>
            <w:shd w:val="clear" w:color="auto" w:fill="FFFFFF"/>
          </w:tcPr>
          <w:p w14:paraId="7611AA64" w14:textId="77777777" w:rsidR="00B97DDF" w:rsidRDefault="00000000">
            <w:r>
              <w:rPr>
                <w:rFonts w:ascii="Bahnschrift" w:hAnsi="Bahnschrift"/>
              </w:rPr>
              <w:t>View QR Code</w:t>
            </w:r>
          </w:p>
        </w:tc>
        <w:tc>
          <w:tcPr>
            <w:tcW w:w="3120" w:type="dxa"/>
            <w:shd w:val="clear" w:color="auto" w:fill="FFFFFF"/>
          </w:tcPr>
          <w:p w14:paraId="1EC2A8E1" w14:textId="77777777" w:rsidR="00B97DDF" w:rsidRDefault="00000000">
            <w:r>
              <w:rPr>
                <w:rFonts w:ascii="Bahnschrift" w:hAnsi="Bahnschrift"/>
              </w:rPr>
              <w:t>View or download the child's unique SHA-256 QR code for gate scanning</w:t>
            </w:r>
          </w:p>
        </w:tc>
      </w:tr>
      <w:tr w:rsidR="00B97DDF" w14:paraId="35D25FB0" w14:textId="77777777">
        <w:tc>
          <w:tcPr>
            <w:tcW w:w="3120" w:type="dxa"/>
            <w:shd w:val="clear" w:color="auto" w:fill="EAF0FB"/>
          </w:tcPr>
          <w:p w14:paraId="1566C2FF" w14:textId="77777777" w:rsidR="00B97DDF" w:rsidRDefault="00000000">
            <w:r>
              <w:rPr>
                <w:rFonts w:ascii="Bahnschrift" w:hAnsi="Bahnschrift"/>
              </w:rPr>
              <w:t>Parent</w:t>
            </w:r>
          </w:p>
        </w:tc>
        <w:tc>
          <w:tcPr>
            <w:tcW w:w="3120" w:type="dxa"/>
            <w:shd w:val="clear" w:color="auto" w:fill="EAF0FB"/>
          </w:tcPr>
          <w:p w14:paraId="22537D71" w14:textId="77777777" w:rsidR="00B97DDF" w:rsidRDefault="00000000">
            <w:r>
              <w:rPr>
                <w:rFonts w:ascii="Bahnschrift" w:hAnsi="Bahnschrift"/>
              </w:rPr>
              <w:t>Book a Pickup</w:t>
            </w:r>
          </w:p>
        </w:tc>
        <w:tc>
          <w:tcPr>
            <w:tcW w:w="3120" w:type="dxa"/>
            <w:shd w:val="clear" w:color="auto" w:fill="EAF0FB"/>
          </w:tcPr>
          <w:p w14:paraId="7800127E" w14:textId="77777777" w:rsidR="00B97DDF" w:rsidRDefault="00000000">
            <w:r>
              <w:rPr>
                <w:rFonts w:ascii="Bahnschrift" w:hAnsi="Bahnschrift"/>
              </w:rPr>
              <w:t>Select a child, date, and time; system inserts booking and queue entry</w:t>
            </w:r>
          </w:p>
        </w:tc>
      </w:tr>
      <w:tr w:rsidR="00B97DDF" w14:paraId="6B12637C" w14:textId="77777777">
        <w:tc>
          <w:tcPr>
            <w:tcW w:w="3120" w:type="dxa"/>
            <w:shd w:val="clear" w:color="auto" w:fill="FFFFFF"/>
          </w:tcPr>
          <w:p w14:paraId="62ADBCC6" w14:textId="77777777" w:rsidR="00B97DDF" w:rsidRDefault="00000000">
            <w:r>
              <w:rPr>
                <w:rFonts w:ascii="Bahnschrift" w:hAnsi="Bahnschrift"/>
              </w:rPr>
              <w:t>Parent</w:t>
            </w:r>
          </w:p>
        </w:tc>
        <w:tc>
          <w:tcPr>
            <w:tcW w:w="3120" w:type="dxa"/>
            <w:shd w:val="clear" w:color="auto" w:fill="FFFFFF"/>
          </w:tcPr>
          <w:p w14:paraId="3E2FEFF7" w14:textId="77777777" w:rsidR="00B97DDF" w:rsidRDefault="00000000">
            <w:r>
              <w:rPr>
                <w:rFonts w:ascii="Bahnschrift" w:hAnsi="Bahnschrift"/>
              </w:rPr>
              <w:t>Cancel a Booking</w:t>
            </w:r>
          </w:p>
        </w:tc>
        <w:tc>
          <w:tcPr>
            <w:tcW w:w="3120" w:type="dxa"/>
            <w:shd w:val="clear" w:color="auto" w:fill="FFFFFF"/>
          </w:tcPr>
          <w:p w14:paraId="5015B01F" w14:textId="77777777" w:rsidR="00B97DDF" w:rsidRDefault="00000000">
            <w:r>
              <w:rPr>
                <w:rFonts w:ascii="Bahnschrift" w:hAnsi="Bahnschrift"/>
              </w:rPr>
              <w:t>Cancel a pending or confirmed booking; queue reorders automatically</w:t>
            </w:r>
          </w:p>
        </w:tc>
      </w:tr>
      <w:tr w:rsidR="00B97DDF" w14:paraId="40387C9F" w14:textId="77777777">
        <w:tc>
          <w:tcPr>
            <w:tcW w:w="3120" w:type="dxa"/>
            <w:shd w:val="clear" w:color="auto" w:fill="EAF0FB"/>
          </w:tcPr>
          <w:p w14:paraId="3B7F7E2A" w14:textId="77777777" w:rsidR="00B97DDF" w:rsidRDefault="00000000">
            <w:r>
              <w:rPr>
                <w:rFonts w:ascii="Bahnschrift" w:hAnsi="Bahnschrift"/>
              </w:rPr>
              <w:t>Parent</w:t>
            </w:r>
          </w:p>
        </w:tc>
        <w:tc>
          <w:tcPr>
            <w:tcW w:w="3120" w:type="dxa"/>
            <w:shd w:val="clear" w:color="auto" w:fill="EAF0FB"/>
          </w:tcPr>
          <w:p w14:paraId="2517DD50" w14:textId="77777777" w:rsidR="00B97DDF" w:rsidRDefault="00000000">
            <w:r>
              <w:rPr>
                <w:rFonts w:ascii="Bahnschrift" w:hAnsi="Bahnschrift"/>
              </w:rPr>
              <w:t>View Live Queue</w:t>
            </w:r>
          </w:p>
        </w:tc>
        <w:tc>
          <w:tcPr>
            <w:tcW w:w="3120" w:type="dxa"/>
            <w:shd w:val="clear" w:color="auto" w:fill="EAF0FB"/>
          </w:tcPr>
          <w:p w14:paraId="1F92078D" w14:textId="77777777" w:rsidR="00B97DDF" w:rsidRDefault="00000000">
            <w:r>
              <w:rPr>
                <w:rFonts w:ascii="Bahnschrift" w:hAnsi="Bahnschrift"/>
              </w:rPr>
              <w:t>See the real-time queue position via WebSocket broadcast</w:t>
            </w:r>
          </w:p>
        </w:tc>
      </w:tr>
      <w:tr w:rsidR="00B97DDF" w14:paraId="53403144" w14:textId="77777777">
        <w:tc>
          <w:tcPr>
            <w:tcW w:w="3120" w:type="dxa"/>
            <w:shd w:val="clear" w:color="auto" w:fill="FFFFFF"/>
          </w:tcPr>
          <w:p w14:paraId="5211B5C7" w14:textId="77777777" w:rsidR="00B97DDF" w:rsidRDefault="00000000">
            <w:r>
              <w:rPr>
                <w:rFonts w:ascii="Bahnschrift" w:hAnsi="Bahnschrift"/>
              </w:rPr>
              <w:t>Teacher</w:t>
            </w:r>
          </w:p>
        </w:tc>
        <w:tc>
          <w:tcPr>
            <w:tcW w:w="3120" w:type="dxa"/>
            <w:shd w:val="clear" w:color="auto" w:fill="FFFFFF"/>
          </w:tcPr>
          <w:p w14:paraId="0C778137" w14:textId="77777777" w:rsidR="00B97DDF" w:rsidRDefault="00000000">
            <w:r>
              <w:rPr>
                <w:rFonts w:ascii="Bahnschrift" w:hAnsi="Bahnschrift"/>
              </w:rPr>
              <w:t>Login</w:t>
            </w:r>
          </w:p>
        </w:tc>
        <w:tc>
          <w:tcPr>
            <w:tcW w:w="3120" w:type="dxa"/>
            <w:shd w:val="clear" w:color="auto" w:fill="FFFFFF"/>
          </w:tcPr>
          <w:p w14:paraId="5FA4E05D" w14:textId="77777777" w:rsidR="00B97DDF" w:rsidRDefault="00000000">
            <w:r>
              <w:rPr>
                <w:rFonts w:ascii="Bahnschrift" w:hAnsi="Bahnschrift"/>
              </w:rPr>
              <w:t>Authenticate using email and password (same /auth/login endpoint)</w:t>
            </w:r>
          </w:p>
        </w:tc>
      </w:tr>
      <w:tr w:rsidR="00B97DDF" w14:paraId="108B79F7" w14:textId="77777777">
        <w:tc>
          <w:tcPr>
            <w:tcW w:w="3120" w:type="dxa"/>
            <w:shd w:val="clear" w:color="auto" w:fill="EAF0FB"/>
          </w:tcPr>
          <w:p w14:paraId="60AEE39B" w14:textId="77777777" w:rsidR="00B97DDF" w:rsidRDefault="00000000">
            <w:r>
              <w:rPr>
                <w:rFonts w:ascii="Bahnschrift" w:hAnsi="Bahnschrift"/>
              </w:rPr>
              <w:t>Teacher</w:t>
            </w:r>
          </w:p>
        </w:tc>
        <w:tc>
          <w:tcPr>
            <w:tcW w:w="3120" w:type="dxa"/>
            <w:shd w:val="clear" w:color="auto" w:fill="EAF0FB"/>
          </w:tcPr>
          <w:p w14:paraId="305E8C59" w14:textId="77777777" w:rsidR="00B97DDF" w:rsidRDefault="00000000">
            <w:r>
              <w:rPr>
                <w:rFonts w:ascii="Bahnschrift" w:hAnsi="Bahnschrift"/>
              </w:rPr>
              <w:t>View My Students</w:t>
            </w:r>
          </w:p>
        </w:tc>
        <w:tc>
          <w:tcPr>
            <w:tcW w:w="3120" w:type="dxa"/>
            <w:shd w:val="clear" w:color="auto" w:fill="EAF0FB"/>
          </w:tcPr>
          <w:p w14:paraId="363B0069" w14:textId="77777777" w:rsidR="00B97DDF" w:rsidRDefault="00000000">
            <w:r>
              <w:rPr>
                <w:rFonts w:ascii="Bahnschrift" w:hAnsi="Bahnschrift"/>
              </w:rPr>
              <w:t>See all students assigned to the teacher's section</w:t>
            </w:r>
          </w:p>
        </w:tc>
      </w:tr>
      <w:tr w:rsidR="00B97DDF" w14:paraId="7A27816D" w14:textId="77777777">
        <w:tc>
          <w:tcPr>
            <w:tcW w:w="3120" w:type="dxa"/>
            <w:shd w:val="clear" w:color="auto" w:fill="FFFFFF"/>
          </w:tcPr>
          <w:p w14:paraId="51D2A696" w14:textId="77777777" w:rsidR="00B97DDF" w:rsidRDefault="00000000">
            <w:r>
              <w:rPr>
                <w:rFonts w:ascii="Bahnschrift" w:hAnsi="Bahnschrift"/>
              </w:rPr>
              <w:t>Teacher</w:t>
            </w:r>
          </w:p>
        </w:tc>
        <w:tc>
          <w:tcPr>
            <w:tcW w:w="3120" w:type="dxa"/>
            <w:shd w:val="clear" w:color="auto" w:fill="FFFFFF"/>
          </w:tcPr>
          <w:p w14:paraId="194DA8A1" w14:textId="77777777" w:rsidR="00B97DDF" w:rsidRDefault="00000000">
            <w:r>
              <w:rPr>
                <w:rFonts w:ascii="Bahnschrift" w:hAnsi="Bahnschrift"/>
              </w:rPr>
              <w:t>View Today's Queue</w:t>
            </w:r>
          </w:p>
        </w:tc>
        <w:tc>
          <w:tcPr>
            <w:tcW w:w="3120" w:type="dxa"/>
            <w:shd w:val="clear" w:color="auto" w:fill="FFFFFF"/>
          </w:tcPr>
          <w:p w14:paraId="534ADDB0" w14:textId="77777777" w:rsidR="00B97DDF" w:rsidRDefault="00000000">
            <w:r>
              <w:rPr>
                <w:rFonts w:ascii="Bahnschrift" w:hAnsi="Bahnschrift"/>
              </w:rPr>
              <w:t xml:space="preserve">See the live ordered queue for their section for the </w:t>
            </w:r>
            <w:r>
              <w:rPr>
                <w:rFonts w:ascii="Bahnschrift" w:hAnsi="Bahnschrift"/>
              </w:rPr>
              <w:lastRenderedPageBreak/>
              <w:t>current day</w:t>
            </w:r>
          </w:p>
        </w:tc>
      </w:tr>
      <w:tr w:rsidR="00B97DDF" w14:paraId="2D44FF86" w14:textId="77777777">
        <w:tc>
          <w:tcPr>
            <w:tcW w:w="3120" w:type="dxa"/>
            <w:shd w:val="clear" w:color="auto" w:fill="EAF0FB"/>
          </w:tcPr>
          <w:p w14:paraId="589D204B" w14:textId="77777777" w:rsidR="00B97DDF" w:rsidRDefault="00000000">
            <w:r>
              <w:rPr>
                <w:rFonts w:ascii="Bahnschrift" w:hAnsi="Bahnschrift"/>
              </w:rPr>
              <w:lastRenderedPageBreak/>
              <w:t>Teacher</w:t>
            </w:r>
          </w:p>
        </w:tc>
        <w:tc>
          <w:tcPr>
            <w:tcW w:w="3120" w:type="dxa"/>
            <w:shd w:val="clear" w:color="auto" w:fill="EAF0FB"/>
          </w:tcPr>
          <w:p w14:paraId="1EECB417" w14:textId="77777777" w:rsidR="00B97DDF" w:rsidRDefault="00000000">
            <w:r>
              <w:rPr>
                <w:rFonts w:ascii="Bahnschrift" w:hAnsi="Bahnschrift"/>
              </w:rPr>
              <w:t>Mark Picked Up</w:t>
            </w:r>
          </w:p>
        </w:tc>
        <w:tc>
          <w:tcPr>
            <w:tcW w:w="3120" w:type="dxa"/>
            <w:shd w:val="clear" w:color="auto" w:fill="EAF0FB"/>
          </w:tcPr>
          <w:p w14:paraId="79C59DD5" w14:textId="77777777" w:rsidR="00B97DDF" w:rsidRDefault="00000000">
            <w:r>
              <w:rPr>
                <w:rFonts w:ascii="Bahnschrift" w:hAnsi="Bahnschrift"/>
              </w:rPr>
              <w:t>Update booking status to picked_up; queue reorders and parent is notified</w:t>
            </w:r>
          </w:p>
        </w:tc>
      </w:tr>
      <w:tr w:rsidR="00B97DDF" w14:paraId="742F136A" w14:textId="77777777">
        <w:tc>
          <w:tcPr>
            <w:tcW w:w="3120" w:type="dxa"/>
            <w:shd w:val="clear" w:color="auto" w:fill="FFFFFF"/>
          </w:tcPr>
          <w:p w14:paraId="4B0B76FE" w14:textId="77777777" w:rsidR="00B97DDF" w:rsidRDefault="00000000">
            <w:r>
              <w:rPr>
                <w:rFonts w:ascii="Bahnschrift" w:hAnsi="Bahnschrift"/>
              </w:rPr>
              <w:t>Teacher</w:t>
            </w:r>
          </w:p>
        </w:tc>
        <w:tc>
          <w:tcPr>
            <w:tcW w:w="3120" w:type="dxa"/>
            <w:shd w:val="clear" w:color="auto" w:fill="FFFFFF"/>
          </w:tcPr>
          <w:p w14:paraId="11E0DAC6" w14:textId="77777777" w:rsidR="00B97DDF" w:rsidRDefault="00000000">
            <w:r>
              <w:rPr>
                <w:rFonts w:ascii="Bahnschrift" w:hAnsi="Bahnschrift"/>
              </w:rPr>
              <w:t>Mark No Show / Cancel</w:t>
            </w:r>
          </w:p>
        </w:tc>
        <w:tc>
          <w:tcPr>
            <w:tcW w:w="3120" w:type="dxa"/>
            <w:shd w:val="clear" w:color="auto" w:fill="FFFFFF"/>
          </w:tcPr>
          <w:p w14:paraId="7A359200" w14:textId="77777777" w:rsidR="00B97DDF" w:rsidRDefault="00000000">
            <w:r>
              <w:rPr>
                <w:rFonts w:ascii="Bahnschrift" w:hAnsi="Bahnschrift"/>
              </w:rPr>
              <w:t>Update status to no_show or cancelled; affects queue ordering</w:t>
            </w:r>
          </w:p>
        </w:tc>
      </w:tr>
      <w:tr w:rsidR="00B97DDF" w14:paraId="4C7D13D5" w14:textId="77777777">
        <w:tc>
          <w:tcPr>
            <w:tcW w:w="3120" w:type="dxa"/>
            <w:shd w:val="clear" w:color="auto" w:fill="EAF0FB"/>
          </w:tcPr>
          <w:p w14:paraId="4D08CECE" w14:textId="77777777" w:rsidR="00B97DDF" w:rsidRDefault="00000000">
            <w:r>
              <w:rPr>
                <w:rFonts w:ascii="Bahnschrift" w:hAnsi="Bahnschrift"/>
              </w:rPr>
              <w:t>Admin</w:t>
            </w:r>
          </w:p>
        </w:tc>
        <w:tc>
          <w:tcPr>
            <w:tcW w:w="3120" w:type="dxa"/>
            <w:shd w:val="clear" w:color="auto" w:fill="EAF0FB"/>
          </w:tcPr>
          <w:p w14:paraId="65F29411" w14:textId="77777777" w:rsidR="00B97DDF" w:rsidRDefault="00000000">
            <w:r>
              <w:rPr>
                <w:rFonts w:ascii="Bahnschrift" w:hAnsi="Bahnschrift"/>
              </w:rPr>
              <w:t>View System Stats</w:t>
            </w:r>
          </w:p>
        </w:tc>
        <w:tc>
          <w:tcPr>
            <w:tcW w:w="3120" w:type="dxa"/>
            <w:shd w:val="clear" w:color="auto" w:fill="EAF0FB"/>
          </w:tcPr>
          <w:p w14:paraId="26274B36" w14:textId="77777777" w:rsidR="00B97DDF" w:rsidRDefault="00000000">
            <w:r>
              <w:rPr>
                <w:rFonts w:ascii="Bahnschrift" w:hAnsi="Bahnschrift"/>
              </w:rPr>
              <w:t>See total counts of users, students, and bookings</w:t>
            </w:r>
          </w:p>
        </w:tc>
      </w:tr>
      <w:tr w:rsidR="00B97DDF" w14:paraId="4E297222" w14:textId="77777777">
        <w:tc>
          <w:tcPr>
            <w:tcW w:w="3120" w:type="dxa"/>
            <w:shd w:val="clear" w:color="auto" w:fill="FFFFFF"/>
          </w:tcPr>
          <w:p w14:paraId="756EBB93" w14:textId="77777777" w:rsidR="00B97DDF" w:rsidRDefault="00000000">
            <w:r>
              <w:rPr>
                <w:rFonts w:ascii="Bahnschrift" w:hAnsi="Bahnschrift"/>
              </w:rPr>
              <w:t>Admin</w:t>
            </w:r>
          </w:p>
        </w:tc>
        <w:tc>
          <w:tcPr>
            <w:tcW w:w="3120" w:type="dxa"/>
            <w:shd w:val="clear" w:color="auto" w:fill="FFFFFF"/>
          </w:tcPr>
          <w:p w14:paraId="341EF781" w14:textId="77777777" w:rsidR="00B97DDF" w:rsidRDefault="00000000">
            <w:r>
              <w:rPr>
                <w:rFonts w:ascii="Bahnschrift" w:hAnsi="Bahnschrift"/>
              </w:rPr>
              <w:t>Manage Users</w:t>
            </w:r>
          </w:p>
        </w:tc>
        <w:tc>
          <w:tcPr>
            <w:tcW w:w="3120" w:type="dxa"/>
            <w:shd w:val="clear" w:color="auto" w:fill="FFFFFF"/>
          </w:tcPr>
          <w:p w14:paraId="2309E881" w14:textId="77777777" w:rsidR="00B97DDF" w:rsidRDefault="00000000">
            <w:r>
              <w:rPr>
                <w:rFonts w:ascii="Bahnschrift" w:hAnsi="Bahnschrift"/>
              </w:rPr>
              <w:t>View, edit, and delete user accounts</w:t>
            </w:r>
          </w:p>
        </w:tc>
      </w:tr>
      <w:tr w:rsidR="00B97DDF" w14:paraId="1B1D5225" w14:textId="77777777">
        <w:tc>
          <w:tcPr>
            <w:tcW w:w="3120" w:type="dxa"/>
            <w:shd w:val="clear" w:color="auto" w:fill="EAF0FB"/>
          </w:tcPr>
          <w:p w14:paraId="270C50F4" w14:textId="77777777" w:rsidR="00B97DDF" w:rsidRDefault="00000000">
            <w:r>
              <w:rPr>
                <w:rFonts w:ascii="Bahnschrift" w:hAnsi="Bahnschrift"/>
              </w:rPr>
              <w:t>Admin</w:t>
            </w:r>
          </w:p>
        </w:tc>
        <w:tc>
          <w:tcPr>
            <w:tcW w:w="3120" w:type="dxa"/>
            <w:shd w:val="clear" w:color="auto" w:fill="EAF0FB"/>
          </w:tcPr>
          <w:p w14:paraId="1E8A68E0" w14:textId="77777777" w:rsidR="00B97DDF" w:rsidRDefault="00000000">
            <w:r>
              <w:rPr>
                <w:rFonts w:ascii="Bahnschrift" w:hAnsi="Bahnschrift"/>
              </w:rPr>
              <w:t>Manage Students</w:t>
            </w:r>
          </w:p>
        </w:tc>
        <w:tc>
          <w:tcPr>
            <w:tcW w:w="3120" w:type="dxa"/>
            <w:shd w:val="clear" w:color="auto" w:fill="EAF0FB"/>
          </w:tcPr>
          <w:p w14:paraId="3EE610BF" w14:textId="77777777" w:rsidR="00B97DDF" w:rsidRDefault="00000000">
            <w:r>
              <w:rPr>
                <w:rFonts w:ascii="Bahnschrift" w:hAnsi="Bahnschrift"/>
              </w:rPr>
              <w:t>View and update student records</w:t>
            </w:r>
          </w:p>
        </w:tc>
      </w:tr>
      <w:tr w:rsidR="00B97DDF" w14:paraId="54B789F5" w14:textId="77777777">
        <w:tc>
          <w:tcPr>
            <w:tcW w:w="3120" w:type="dxa"/>
            <w:shd w:val="clear" w:color="auto" w:fill="FFFFFF"/>
          </w:tcPr>
          <w:p w14:paraId="4EE5185A" w14:textId="77777777" w:rsidR="00B97DDF" w:rsidRDefault="00000000">
            <w:r>
              <w:rPr>
                <w:rFonts w:ascii="Bahnschrift" w:hAnsi="Bahnschrift"/>
              </w:rPr>
              <w:t>Admin</w:t>
            </w:r>
          </w:p>
        </w:tc>
        <w:tc>
          <w:tcPr>
            <w:tcW w:w="3120" w:type="dxa"/>
            <w:shd w:val="clear" w:color="auto" w:fill="FFFFFF"/>
          </w:tcPr>
          <w:p w14:paraId="45E41667" w14:textId="77777777" w:rsidR="00B97DDF" w:rsidRDefault="00000000">
            <w:r>
              <w:rPr>
                <w:rFonts w:ascii="Bahnschrift" w:hAnsi="Bahnschrift"/>
              </w:rPr>
              <w:t>Override Booking Status</w:t>
            </w:r>
          </w:p>
        </w:tc>
        <w:tc>
          <w:tcPr>
            <w:tcW w:w="3120" w:type="dxa"/>
            <w:shd w:val="clear" w:color="auto" w:fill="FFFFFF"/>
          </w:tcPr>
          <w:p w14:paraId="5A3C41DC" w14:textId="77777777" w:rsidR="00B97DDF" w:rsidRDefault="00000000">
            <w:r>
              <w:rPr>
                <w:rFonts w:ascii="Bahnschrift" w:hAnsi="Bahnschrift"/>
              </w:rPr>
              <w:t>Change any booking's status regardless of current state</w:t>
            </w:r>
          </w:p>
        </w:tc>
      </w:tr>
    </w:tbl>
    <w:p w14:paraId="20347192" w14:textId="77777777" w:rsidR="00B97DDF" w:rsidRDefault="00B97DDF"/>
    <w:p w14:paraId="16F5A14B" w14:textId="77777777" w:rsidR="00B97DDF" w:rsidRDefault="00000000">
      <w:pPr>
        <w:shd w:val="clear" w:color="auto" w:fill="1F4E79"/>
        <w:spacing w:before="280" w:after="80"/>
        <w:jc w:val="center"/>
      </w:pPr>
      <w:r>
        <w:rPr>
          <w:rFonts w:ascii="Bahnschrift" w:hAnsi="Bahnschrift"/>
          <w:b/>
          <w:bCs/>
          <w:color w:val="FFFFFF"/>
          <w:sz w:val="52"/>
          <w:szCs w:val="52"/>
        </w:rPr>
        <w:t>5.  System Flow</w:t>
      </w:r>
    </w:p>
    <w:p w14:paraId="70D07860" w14:textId="247BA3F2" w:rsidR="00B97DDF" w:rsidRDefault="00942282">
      <w:r w:rsidRPr="00942282">
        <w:drawing>
          <wp:inline distT="0" distB="0" distL="0" distR="0" wp14:anchorId="364D494B" wp14:editId="21939E0F">
            <wp:extent cx="6858000" cy="488188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858000" cy="4881880"/>
                    </a:xfrm>
                    <a:prstGeom prst="rect">
                      <a:avLst/>
                    </a:prstGeom>
                  </pic:spPr>
                </pic:pic>
              </a:graphicData>
            </a:graphic>
          </wp:inline>
        </w:drawing>
      </w:r>
    </w:p>
    <w:p w14:paraId="65C0639B" w14:textId="0A02DB63" w:rsidR="00942282" w:rsidRDefault="00942282">
      <w:r w:rsidRPr="00942282">
        <w:lastRenderedPageBreak/>
        <w:drawing>
          <wp:inline distT="0" distB="0" distL="0" distR="0" wp14:anchorId="2AA7130C" wp14:editId="2EF82763">
            <wp:extent cx="6858000" cy="429196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858000" cy="4291965"/>
                    </a:xfrm>
                    <a:prstGeom prst="rect">
                      <a:avLst/>
                    </a:prstGeom>
                  </pic:spPr>
                </pic:pic>
              </a:graphicData>
            </a:graphic>
          </wp:inline>
        </w:drawing>
      </w:r>
    </w:p>
    <w:p w14:paraId="08A70113" w14:textId="77777777" w:rsidR="00B97DDF" w:rsidRDefault="00000000">
      <w:pPr>
        <w:spacing w:before="200" w:after="40"/>
      </w:pPr>
      <w:proofErr w:type="gramStart"/>
      <w:r>
        <w:rPr>
          <w:rFonts w:ascii="Bahnschrift" w:hAnsi="Bahnschrift"/>
          <w:b/>
          <w:bCs/>
          <w:sz w:val="40"/>
          <w:szCs w:val="40"/>
        </w:rPr>
        <w:t>5.1  User</w:t>
      </w:r>
      <w:proofErr w:type="gramEnd"/>
      <w:r>
        <w:rPr>
          <w:rFonts w:ascii="Bahnschrift" w:hAnsi="Bahnschrift"/>
          <w:b/>
          <w:bCs/>
          <w:sz w:val="40"/>
          <w:szCs w:val="40"/>
        </w:rPr>
        <w:t xml:space="preserve"> Registration and Login Flow</w:t>
      </w:r>
    </w:p>
    <w:p w14:paraId="09E0F5AC" w14:textId="77777777" w:rsidR="00B97DDF" w:rsidRDefault="00000000">
      <w:pPr>
        <w:spacing w:after="120"/>
      </w:pPr>
      <w:r>
        <w:rPr>
          <w:rFonts w:ascii="Bahnschrift" w:hAnsi="Bahnschrift"/>
          <w:sz w:val="24"/>
        </w:rPr>
        <w:t>The authentication flow follows a stateless JWT pattern:</w:t>
      </w:r>
    </w:p>
    <w:p w14:paraId="163D6AB4" w14:textId="77777777" w:rsidR="00B97DDF" w:rsidRDefault="00000000">
      <w:pPr>
        <w:spacing w:after="40"/>
        <w:ind w:left="357"/>
      </w:pPr>
      <w:r>
        <w:rPr>
          <w:rFonts w:ascii="Bahnschrift" w:hAnsi="Bahnschrift"/>
          <w:sz w:val="24"/>
        </w:rPr>
        <w:t>•   Step 1: Parent opens /register, fills in name, email, password, and selects role "parent"</w:t>
      </w:r>
    </w:p>
    <w:p w14:paraId="4D333D1A" w14:textId="77777777" w:rsidR="00B97DDF" w:rsidRDefault="00000000">
      <w:pPr>
        <w:spacing w:after="40"/>
        <w:ind w:left="357"/>
      </w:pPr>
      <w:r>
        <w:rPr>
          <w:rFonts w:ascii="Bahnschrift" w:hAnsi="Bahnschrift"/>
          <w:sz w:val="24"/>
        </w:rPr>
        <w:t>•   Step 2: Frontend sends POST /auth/register with the registration payload</w:t>
      </w:r>
    </w:p>
    <w:p w14:paraId="41BBF3C0" w14:textId="77777777" w:rsidR="00B97DDF" w:rsidRDefault="00000000">
      <w:pPr>
        <w:spacing w:after="40"/>
        <w:ind w:left="357"/>
      </w:pPr>
      <w:r>
        <w:rPr>
          <w:rFonts w:ascii="Bahnschrift" w:hAnsi="Bahnschrift"/>
          <w:sz w:val="24"/>
        </w:rPr>
        <w:t>•   Step 3: Backend hashes the password with bcrypt and inserts a row into users</w:t>
      </w:r>
    </w:p>
    <w:p w14:paraId="6282D667" w14:textId="77777777" w:rsidR="00B97DDF" w:rsidRDefault="00000000">
      <w:pPr>
        <w:spacing w:after="40"/>
        <w:ind w:left="357"/>
      </w:pPr>
      <w:r>
        <w:rPr>
          <w:rFonts w:ascii="Bahnschrift" w:hAnsi="Bahnschrift"/>
          <w:sz w:val="24"/>
        </w:rPr>
        <w:t>•   Step 4: If role = parent, backend also inserts a row into parents (user_id FK)</w:t>
      </w:r>
    </w:p>
    <w:p w14:paraId="50681C76" w14:textId="77777777" w:rsidR="00B97DDF" w:rsidRDefault="00000000">
      <w:pPr>
        <w:spacing w:after="40"/>
        <w:ind w:left="357"/>
      </w:pPr>
      <w:r>
        <w:rPr>
          <w:rFonts w:ascii="Bahnschrift" w:hAnsi="Bahnschrift"/>
          <w:sz w:val="24"/>
        </w:rPr>
        <w:t>•   Step 5: Backend encodes a JWT (HS256) with sub = user.id and role = user.role, returns token</w:t>
      </w:r>
    </w:p>
    <w:p w14:paraId="4518BC0D" w14:textId="77777777" w:rsidR="00B97DDF" w:rsidRDefault="00000000">
      <w:pPr>
        <w:spacing w:after="40"/>
        <w:ind w:left="357"/>
      </w:pPr>
      <w:r>
        <w:rPr>
          <w:rFonts w:ascii="Bahnschrift" w:hAnsi="Bahnschrift"/>
          <w:sz w:val="24"/>
        </w:rPr>
        <w:t>•   Step 6: Frontend stores the token in localStorage under the key "token"</w:t>
      </w:r>
    </w:p>
    <w:p w14:paraId="60F308C0" w14:textId="77777777" w:rsidR="00B97DDF" w:rsidRDefault="00000000">
      <w:pPr>
        <w:spacing w:after="40"/>
        <w:ind w:left="357"/>
      </w:pPr>
      <w:r>
        <w:rPr>
          <w:rFonts w:ascii="Bahnschrift" w:hAnsi="Bahnschrift"/>
          <w:sz w:val="24"/>
        </w:rPr>
        <w:t>•   Step 7: All subsequent API requests include Authorization: Bearer &lt;token&gt; in the header</w:t>
      </w:r>
    </w:p>
    <w:p w14:paraId="66A39945" w14:textId="77777777" w:rsidR="00B97DDF" w:rsidRDefault="00000000">
      <w:pPr>
        <w:spacing w:after="40"/>
        <w:ind w:left="357"/>
      </w:pPr>
      <w:r>
        <w:rPr>
          <w:rFonts w:ascii="Bahnschrift" w:hAnsi="Bahnschrift"/>
          <w:sz w:val="24"/>
        </w:rPr>
        <w:t>•   Step 8: Backend Depends(get_current_user) decodes the token and resolves the User object on each request</w:t>
      </w:r>
    </w:p>
    <w:p w14:paraId="2D3BDF02" w14:textId="77777777" w:rsidR="00B97DDF" w:rsidRDefault="00000000">
      <w:pPr>
        <w:spacing w:before="200" w:after="40"/>
      </w:pPr>
      <w:r>
        <w:rPr>
          <w:rFonts w:ascii="Bahnschrift" w:hAnsi="Bahnschrift"/>
          <w:b/>
          <w:bCs/>
          <w:sz w:val="40"/>
          <w:szCs w:val="40"/>
        </w:rPr>
        <w:t>5.2  Booking a Pickup Flow</w:t>
      </w:r>
    </w:p>
    <w:p w14:paraId="6CE71BA0" w14:textId="77777777" w:rsidR="00B97DDF" w:rsidRDefault="00000000">
      <w:pPr>
        <w:spacing w:after="120"/>
      </w:pPr>
      <w:r>
        <w:rPr>
          <w:rFonts w:ascii="Bahnschrift" w:hAnsi="Bahnschrift"/>
          <w:sz w:val="24"/>
        </w:rPr>
        <w:t>When a parent books a pickup, the following database and real-time operations occur:</w:t>
      </w:r>
    </w:p>
    <w:p w14:paraId="791BC966" w14:textId="77777777" w:rsidR="00B97DDF" w:rsidRDefault="00000000">
      <w:pPr>
        <w:spacing w:after="40"/>
        <w:ind w:left="357"/>
      </w:pPr>
      <w:r>
        <w:rPr>
          <w:rFonts w:ascii="Bahnschrift" w:hAnsi="Bahnschrift"/>
          <w:sz w:val="24"/>
        </w:rPr>
        <w:t>•   Step 1: Parent opens the dashboard and clicks "Book a Pickup"</w:t>
      </w:r>
    </w:p>
    <w:p w14:paraId="3A0A4D0F" w14:textId="77777777" w:rsidR="00B97DDF" w:rsidRDefault="00000000">
      <w:pPr>
        <w:spacing w:after="40"/>
        <w:ind w:left="357"/>
      </w:pPr>
      <w:r>
        <w:rPr>
          <w:rFonts w:ascii="Bahnschrift" w:hAnsi="Bahnschrift"/>
          <w:sz w:val="24"/>
        </w:rPr>
        <w:t>•   Step 2: Frontend sends GET /student/my-kids (JWT required) to fetch the parent's children</w:t>
      </w:r>
    </w:p>
    <w:p w14:paraId="383B0DCB" w14:textId="77777777" w:rsidR="00B97DDF" w:rsidRDefault="00000000">
      <w:pPr>
        <w:spacing w:after="40"/>
        <w:ind w:left="357"/>
      </w:pPr>
      <w:r>
        <w:rPr>
          <w:rFonts w:ascii="Bahnschrift" w:hAnsi="Bahnschrift"/>
          <w:sz w:val="24"/>
        </w:rPr>
        <w:t>•   Step 3: Parent selects a child, chooses a date and time, and submits the form</w:t>
      </w:r>
    </w:p>
    <w:p w14:paraId="4C8CFA50" w14:textId="77777777" w:rsidR="00B97DDF" w:rsidRDefault="00000000">
      <w:pPr>
        <w:spacing w:after="40"/>
        <w:ind w:left="357"/>
      </w:pPr>
      <w:r>
        <w:rPr>
          <w:rFonts w:ascii="Bahnschrift" w:hAnsi="Bahnschrift"/>
          <w:sz w:val="24"/>
        </w:rPr>
        <w:t>•   Step 4: Frontend sends POST /booking/create {student_id, pickup_time}</w:t>
      </w:r>
    </w:p>
    <w:p w14:paraId="576BB989" w14:textId="77777777" w:rsidR="00B97DDF" w:rsidRDefault="00000000">
      <w:pPr>
        <w:spacing w:after="40"/>
        <w:ind w:left="357"/>
      </w:pPr>
      <w:r>
        <w:rPr>
          <w:rFonts w:ascii="Bahnschrift" w:hAnsi="Bahnschrift"/>
          <w:sz w:val="24"/>
        </w:rPr>
        <w:t>•   Step 5: Backend verifies the student belongs to the logged-in parent</w:t>
      </w:r>
    </w:p>
    <w:p w14:paraId="5AB99AE1" w14:textId="77777777" w:rsidR="00B97DDF" w:rsidRDefault="00000000">
      <w:pPr>
        <w:spacing w:after="40"/>
        <w:ind w:left="357"/>
      </w:pPr>
      <w:r>
        <w:rPr>
          <w:rFonts w:ascii="Bahnschrift" w:hAnsi="Bahnschrift"/>
          <w:sz w:val="24"/>
        </w:rPr>
        <w:lastRenderedPageBreak/>
        <w:t>•   Step 6: Backend checks no active booking already exists for that student</w:t>
      </w:r>
    </w:p>
    <w:p w14:paraId="1D7788F9" w14:textId="77777777" w:rsidR="00B97DDF" w:rsidRDefault="00000000">
      <w:pPr>
        <w:spacing w:after="40"/>
        <w:ind w:left="357"/>
      </w:pPr>
      <w:r>
        <w:rPr>
          <w:rFonts w:ascii="Bahnschrift" w:hAnsi="Bahnschrift"/>
          <w:sz w:val="24"/>
        </w:rPr>
        <w:t>•   Step 7: Backend calculates priority_score = pickup_time.timestamp() ± zone bonuses</w:t>
      </w:r>
    </w:p>
    <w:p w14:paraId="0DCE8D21" w14:textId="77777777" w:rsidR="00B97DDF" w:rsidRDefault="00000000">
      <w:pPr>
        <w:spacing w:after="40"/>
        <w:ind w:left="357"/>
      </w:pPr>
      <w:r>
        <w:rPr>
          <w:rFonts w:ascii="Bahnschrift" w:hAnsi="Bahnschrift"/>
          <w:sz w:val="24"/>
        </w:rPr>
        <w:t>•   Step 8: Backend inserts a row into bookings (status = "pending")</w:t>
      </w:r>
    </w:p>
    <w:p w14:paraId="4808E834" w14:textId="77777777" w:rsidR="00B97DDF" w:rsidRDefault="00000000">
      <w:pPr>
        <w:spacing w:after="40"/>
        <w:ind w:left="357"/>
      </w:pPr>
      <w:r>
        <w:rPr>
          <w:rFonts w:ascii="Bahnschrift" w:hAnsi="Bahnschrift"/>
          <w:sz w:val="24"/>
        </w:rPr>
        <w:t>•   Step 9: Backend inserts a row into queue_entries (booking_id, section_id, position)</w:t>
      </w:r>
    </w:p>
    <w:p w14:paraId="18C0FC18" w14:textId="77777777" w:rsidR="00B97DDF" w:rsidRDefault="00000000">
      <w:pPr>
        <w:spacing w:after="40"/>
        <w:ind w:left="357"/>
      </w:pPr>
      <w:r>
        <w:rPr>
          <w:rFonts w:ascii="Bahnschrift" w:hAnsi="Bahnschrift"/>
          <w:sz w:val="24"/>
        </w:rPr>
        <w:t>•   Step 10: Backend calls reorder_queue() — re-numbers all queue positions by priority_score ASC</w:t>
      </w:r>
    </w:p>
    <w:p w14:paraId="3E93D918" w14:textId="77777777" w:rsidR="00B97DDF" w:rsidRDefault="00000000">
      <w:pPr>
        <w:spacing w:after="40"/>
        <w:ind w:left="357"/>
      </w:pPr>
      <w:r>
        <w:rPr>
          <w:rFonts w:ascii="Bahnschrift" w:hAnsi="Bahnschrift"/>
          <w:sz w:val="24"/>
        </w:rPr>
        <w:t>•   Step 11: Backend calls emit_queue_update() — publishes payload to Redis channel queue:{section_id}</w:t>
      </w:r>
    </w:p>
    <w:p w14:paraId="48FC4649" w14:textId="77777777" w:rsidR="00B97DDF" w:rsidRDefault="00000000">
      <w:pPr>
        <w:spacing w:after="40"/>
        <w:ind w:left="357"/>
      </w:pPr>
      <w:r>
        <w:rPr>
          <w:rFonts w:ascii="Bahnschrift" w:hAnsi="Bahnschrift"/>
          <w:sz w:val="24"/>
        </w:rPr>
        <w:t>•   Step 12: WebSocket Manager broadcasts the updated queue JSON to all connected clients on that channel</w:t>
      </w:r>
    </w:p>
    <w:p w14:paraId="11212CD3" w14:textId="77777777" w:rsidR="00B97DDF" w:rsidRDefault="00000000">
      <w:pPr>
        <w:spacing w:after="40"/>
        <w:ind w:left="357"/>
      </w:pPr>
      <w:r>
        <w:rPr>
          <w:rFonts w:ascii="Bahnschrift" w:hAnsi="Bahnschrift"/>
          <w:sz w:val="24"/>
        </w:rPr>
        <w:t>•   Step 13: Teacher's and parent's screens update instantly without any page refresh</w:t>
      </w:r>
    </w:p>
    <w:p w14:paraId="40C14703" w14:textId="77777777" w:rsidR="00B97DDF" w:rsidRDefault="00000000">
      <w:pPr>
        <w:spacing w:before="200" w:after="40"/>
      </w:pPr>
      <w:r>
        <w:rPr>
          <w:rFonts w:ascii="Bahnschrift" w:hAnsi="Bahnschrift"/>
          <w:b/>
          <w:bCs/>
          <w:sz w:val="40"/>
          <w:szCs w:val="40"/>
        </w:rPr>
        <w:t>5.3  Live Queue Update Mechanism</w:t>
      </w:r>
    </w:p>
    <w:p w14:paraId="51CE05F2" w14:textId="77777777" w:rsidR="00B97DDF" w:rsidRDefault="00000000">
      <w:pPr>
        <w:spacing w:after="120"/>
      </w:pPr>
      <w:r>
        <w:rPr>
          <w:rFonts w:ascii="Bahnschrift" w:hAnsi="Bahnschrift"/>
          <w:sz w:val="24"/>
        </w:rPr>
        <w:t>The real-time queue system uses a Redis Pub/Sub channel as the message bus. When any booking status changes (create, cancel, mark picked_up, mark no_show), the backend publishes a fresh queue payload to the Redis channel. The WebSocket Manager, which subscribes to that channel, immediately pushes the update to all connected browser clients. Two WebSocket channels are maintained:</w:t>
      </w:r>
    </w:p>
    <w:p w14:paraId="67C6F62B" w14:textId="77777777" w:rsidR="00B97DDF" w:rsidRDefault="00000000">
      <w:pPr>
        <w:spacing w:after="40"/>
        <w:ind w:left="357"/>
      </w:pPr>
      <w:r>
        <w:rPr>
          <w:rFonts w:ascii="Bahnschrift" w:hAnsi="Bahnschrift"/>
          <w:sz w:val="24"/>
        </w:rPr>
        <w:t>•   queue:{section_id} — subscribed by the parent queue page; shows the parent their current queue position</w:t>
      </w:r>
    </w:p>
    <w:p w14:paraId="56DEC6FB" w14:textId="77777777" w:rsidR="00B97DDF" w:rsidRDefault="00000000">
      <w:pPr>
        <w:spacing w:after="40"/>
        <w:ind w:left="357"/>
      </w:pPr>
      <w:r>
        <w:rPr>
          <w:rFonts w:ascii="Bahnschrift" w:hAnsi="Bahnschrift"/>
          <w:sz w:val="24"/>
        </w:rPr>
        <w:t>•   teacher:{cnic} — subscribed by the teacher queue page; shows the teacher the ordered list for their section</w:t>
      </w:r>
    </w:p>
    <w:p w14:paraId="3B847296" w14:textId="77777777" w:rsidR="00B97DDF" w:rsidRDefault="00000000">
      <w:pPr>
        <w:spacing w:after="40"/>
        <w:ind w:left="357"/>
      </w:pPr>
      <w:r>
        <w:rPr>
          <w:rFonts w:ascii="Bahnschrift" w:hAnsi="Bahnschrift"/>
          <w:sz w:val="24"/>
        </w:rPr>
        <w:t>•   No frontend polling is used anywhere — all updates are server-push through WebSocket</w:t>
      </w:r>
    </w:p>
    <w:p w14:paraId="632CB171" w14:textId="77777777" w:rsidR="00B97DDF" w:rsidRDefault="00000000">
      <w:pPr>
        <w:spacing w:after="40"/>
        <w:ind w:left="357"/>
      </w:pPr>
      <w:r>
        <w:rPr>
          <w:rFonts w:ascii="Bahnschrift" w:hAnsi="Bahnschrift"/>
          <w:sz w:val="24"/>
        </w:rPr>
        <w:t>•   Redis is optional: if Redis is unavailable, the app continues working but live broadcasts are silently skipped</w:t>
      </w:r>
    </w:p>
    <w:p w14:paraId="44A02ACB" w14:textId="77777777" w:rsidR="00B97DDF" w:rsidRDefault="00000000">
      <w:pPr>
        <w:shd w:val="clear" w:color="auto" w:fill="1F4E79"/>
        <w:spacing w:before="280" w:after="80"/>
        <w:jc w:val="center"/>
      </w:pPr>
      <w:r>
        <w:rPr>
          <w:rFonts w:ascii="Bahnschrift" w:hAnsi="Bahnschrift"/>
          <w:b/>
          <w:bCs/>
          <w:color w:val="FFFFFF"/>
          <w:sz w:val="52"/>
          <w:szCs w:val="52"/>
        </w:rPr>
        <w:t>6.  Module Descriptions</w:t>
      </w:r>
    </w:p>
    <w:p w14:paraId="4F96996B" w14:textId="77777777" w:rsidR="00B97DDF" w:rsidRDefault="00000000">
      <w:pPr>
        <w:spacing w:after="120"/>
      </w:pPr>
      <w:r>
        <w:rPr>
          <w:rFonts w:ascii="Bahnschrift" w:hAnsi="Bahnschrift"/>
          <w:sz w:val="24"/>
        </w:rPr>
        <w:t>The backend is organized into routers (HTTP endpoints), services (business logic), core utilities (database, security, WebSocket), and models (SQLAlchemy ORM). Each module is described below with its key code and explanation.</w:t>
      </w:r>
    </w:p>
    <w:p w14:paraId="5F887862" w14:textId="77777777" w:rsidR="00B97DDF" w:rsidRDefault="00000000">
      <w:pPr>
        <w:spacing w:before="200" w:after="40"/>
      </w:pPr>
      <w:r>
        <w:rPr>
          <w:rFonts w:ascii="Bahnschrift" w:hAnsi="Bahnschrift"/>
          <w:b/>
          <w:bCs/>
          <w:sz w:val="40"/>
          <w:szCs w:val="40"/>
        </w:rPr>
        <w:t>6.1  Authentication Module  (app/routers/auth.py)</w:t>
      </w:r>
    </w:p>
    <w:p w14:paraId="117F31A1" w14:textId="77777777" w:rsidR="00B97DDF" w:rsidRDefault="00000000">
      <w:pPr>
        <w:spacing w:after="120"/>
      </w:pPr>
      <w:r>
        <w:rPr>
          <w:rFonts w:ascii="Bahnschrift" w:hAnsi="Bahnschrift"/>
          <w:sz w:val="24"/>
        </w:rPr>
        <w:t>Handles user registration, login, and identity verification. On registration, the password is bcrypt-hashed and a Parent profile row is automatically created if the user's role is "parent". On login, the bcrypt hash is verified and a signed JWT is returned.</w:t>
      </w:r>
    </w:p>
    <w:p w14:paraId="579FA1CA" w14:textId="77777777" w:rsidR="00B97DDF" w:rsidRDefault="00000000">
      <w:r>
        <w:rPr>
          <w:rFonts w:ascii="Bahnschrift" w:hAnsi="Bahnschrift"/>
          <w:b/>
          <w:sz w:val="24"/>
        </w:rPr>
        <w:t>Code (POST /auth/register)</w:t>
      </w:r>
    </w:p>
    <w:p w14:paraId="220E93FB" w14:textId="77777777" w:rsidR="00B97DDF" w:rsidRDefault="00000000">
      <w:pPr>
        <w:shd w:val="clear" w:color="auto" w:fill="000000"/>
        <w:spacing w:before="80" w:after="80"/>
        <w:ind w:left="357"/>
      </w:pPr>
      <w:r>
        <w:rPr>
          <w:rFonts w:ascii="Courier New" w:hAnsi="Courier New"/>
          <w:color w:val="FFFFFF"/>
          <w:sz w:val="18"/>
        </w:rPr>
        <w:t>@router.post("/register", response_model=TokenResponse, status_code=201)</w:t>
      </w:r>
      <w:r>
        <w:rPr>
          <w:rFonts w:ascii="Courier New" w:hAnsi="Courier New"/>
          <w:color w:val="FFFFFF"/>
          <w:sz w:val="18"/>
        </w:rPr>
        <w:br/>
        <w:t>def register(body: RegisterRequest, db: Session = Depends(get_db)):</w:t>
      </w:r>
      <w:r>
        <w:rPr>
          <w:rFonts w:ascii="Courier New" w:hAnsi="Courier New"/>
          <w:color w:val="FFFFFF"/>
          <w:sz w:val="18"/>
        </w:rPr>
        <w:br/>
        <w:t xml:space="preserve">    if db.query(User).filter(User.email == body.email).first():</w:t>
      </w:r>
      <w:r>
        <w:rPr>
          <w:rFonts w:ascii="Courier New" w:hAnsi="Courier New"/>
          <w:color w:val="FFFFFF"/>
          <w:sz w:val="18"/>
        </w:rPr>
        <w:br/>
        <w:t xml:space="preserve">        raise HTTPException(status_code=409, detail="Email already registered")</w:t>
      </w:r>
      <w:r>
        <w:rPr>
          <w:rFonts w:ascii="Courier New" w:hAnsi="Courier New"/>
          <w:color w:val="FFFFFF"/>
          <w:sz w:val="18"/>
        </w:rPr>
        <w:br/>
      </w:r>
      <w:r>
        <w:rPr>
          <w:rFonts w:ascii="Courier New" w:hAnsi="Courier New"/>
          <w:color w:val="FFFFFF"/>
          <w:sz w:val="18"/>
        </w:rPr>
        <w:lastRenderedPageBreak/>
        <w:t xml:space="preserve">    user = User(</w:t>
      </w:r>
      <w:r>
        <w:rPr>
          <w:rFonts w:ascii="Courier New" w:hAnsi="Courier New"/>
          <w:color w:val="FFFFFF"/>
          <w:sz w:val="18"/>
        </w:rPr>
        <w:br/>
        <w:t xml:space="preserve">        name=body.name, email=body.email,</w:t>
      </w:r>
      <w:r>
        <w:rPr>
          <w:rFonts w:ascii="Courier New" w:hAnsi="Courier New"/>
          <w:color w:val="FFFFFF"/>
          <w:sz w:val="18"/>
        </w:rPr>
        <w:br/>
        <w:t xml:space="preserve">        hashed_password=hash_password(body.password),</w:t>
      </w:r>
      <w:r>
        <w:rPr>
          <w:rFonts w:ascii="Courier New" w:hAnsi="Courier New"/>
          <w:color w:val="FFFFFF"/>
          <w:sz w:val="18"/>
        </w:rPr>
        <w:br/>
        <w:t xml:space="preserve">        role=body.role, section_id=body.section_id, cnic=body.cnic,</w:t>
      </w:r>
      <w:r>
        <w:rPr>
          <w:rFonts w:ascii="Courier New" w:hAnsi="Courier New"/>
          <w:color w:val="FFFFFF"/>
          <w:sz w:val="18"/>
        </w:rPr>
        <w:br/>
        <w:t xml:space="preserve">    )</w:t>
      </w:r>
      <w:r>
        <w:rPr>
          <w:rFonts w:ascii="Courier New" w:hAnsi="Courier New"/>
          <w:color w:val="FFFFFF"/>
          <w:sz w:val="18"/>
        </w:rPr>
        <w:br/>
        <w:t xml:space="preserve">    db.add(user)</w:t>
      </w:r>
      <w:r>
        <w:rPr>
          <w:rFonts w:ascii="Courier New" w:hAnsi="Courier New"/>
          <w:color w:val="FFFFFF"/>
          <w:sz w:val="18"/>
        </w:rPr>
        <w:br/>
        <w:t xml:space="preserve">    db.flush()</w:t>
      </w:r>
      <w:r>
        <w:rPr>
          <w:rFonts w:ascii="Courier New" w:hAnsi="Courier New"/>
          <w:color w:val="FFFFFF"/>
          <w:sz w:val="18"/>
        </w:rPr>
        <w:br/>
        <w:t xml:space="preserve">    if user.role.value == "parent":</w:t>
      </w:r>
      <w:r>
        <w:rPr>
          <w:rFonts w:ascii="Courier New" w:hAnsi="Courier New"/>
          <w:color w:val="FFFFFF"/>
          <w:sz w:val="18"/>
        </w:rPr>
        <w:br/>
        <w:t xml:space="preserve">        db.add(Parent(user_id=user.id))</w:t>
      </w:r>
      <w:r>
        <w:rPr>
          <w:rFonts w:ascii="Courier New" w:hAnsi="Courier New"/>
          <w:color w:val="FFFFFF"/>
          <w:sz w:val="18"/>
        </w:rPr>
        <w:br/>
        <w:t xml:space="preserve">    db.commit()</w:t>
      </w:r>
      <w:r>
        <w:rPr>
          <w:rFonts w:ascii="Courier New" w:hAnsi="Courier New"/>
          <w:color w:val="FFFFFF"/>
          <w:sz w:val="18"/>
        </w:rPr>
        <w:br/>
        <w:t xml:space="preserve">    return TokenResponse(access_token=create_access_token(user), ...)</w:t>
      </w:r>
      <w:r>
        <w:rPr>
          <w:rFonts w:ascii="Courier New" w:hAnsi="Courier New"/>
          <w:color w:val="FFFFFF"/>
          <w:sz w:val="18"/>
        </w:rPr>
        <w:br/>
      </w:r>
    </w:p>
    <w:p w14:paraId="244FD69B" w14:textId="77777777" w:rsidR="00B97DDF" w:rsidRDefault="00000000">
      <w:r>
        <w:rPr>
          <w:rFonts w:ascii="Bahnschrift" w:hAnsi="Bahnschrift"/>
          <w:b/>
          <w:sz w:val="24"/>
        </w:rPr>
        <w:t>Explanation</w:t>
      </w:r>
    </w:p>
    <w:p w14:paraId="25E8CAA8" w14:textId="77777777" w:rsidR="00B97DDF" w:rsidRDefault="00000000">
      <w:pPr>
        <w:spacing w:after="40"/>
        <w:ind w:left="357"/>
      </w:pPr>
      <w:r>
        <w:rPr>
          <w:rFonts w:ascii="Bahnschrift" w:hAnsi="Bahnschrift"/>
          <w:sz w:val="24"/>
        </w:rPr>
        <w:t>•   db.flush() writes the user row to the transaction without committing, making user.id available for the Parent FK</w:t>
      </w:r>
    </w:p>
    <w:p w14:paraId="6EB35A68" w14:textId="77777777" w:rsidR="00B97DDF" w:rsidRDefault="00000000">
      <w:pPr>
        <w:spacing w:after="40"/>
        <w:ind w:left="357"/>
      </w:pPr>
      <w:r>
        <w:rPr>
          <w:rFonts w:ascii="Bahnschrift" w:hAnsi="Bahnschrift"/>
          <w:sz w:val="24"/>
        </w:rPr>
        <w:t>•   hash_password() calls passlib's bcrypt handler — the plain password is never stored</w:t>
      </w:r>
    </w:p>
    <w:p w14:paraId="71A03DA4" w14:textId="77777777" w:rsidR="00B97DDF" w:rsidRDefault="00000000">
      <w:pPr>
        <w:spacing w:after="40"/>
        <w:ind w:left="357"/>
      </w:pPr>
      <w:r>
        <w:rPr>
          <w:rFonts w:ascii="Bahnschrift" w:hAnsi="Bahnschrift"/>
          <w:sz w:val="24"/>
        </w:rPr>
        <w:t>•   create_access_token() calls python-jose to sign a JWT with sub=user.id, role=user.role, exp=24h</w:t>
      </w:r>
    </w:p>
    <w:p w14:paraId="2B69B224" w14:textId="77777777" w:rsidR="00B97DDF" w:rsidRDefault="00000000">
      <w:pPr>
        <w:spacing w:after="40"/>
        <w:ind w:left="357"/>
      </w:pPr>
      <w:r>
        <w:rPr>
          <w:rFonts w:ascii="Bahnschrift" w:hAnsi="Bahnschrift"/>
          <w:sz w:val="24"/>
        </w:rPr>
        <w:t>•   A 409 Conflict is returned if the email is already registered — email uniqueness is enforced at both DB (UNIQUE constraint) and application level</w:t>
      </w:r>
    </w:p>
    <w:p w14:paraId="10E3E8C5" w14:textId="77777777" w:rsidR="00B97DDF" w:rsidRDefault="00000000">
      <w:pPr>
        <w:spacing w:before="200" w:after="40"/>
      </w:pPr>
      <w:r>
        <w:rPr>
          <w:rFonts w:ascii="Bahnschrift" w:hAnsi="Bahnschrift"/>
          <w:b/>
          <w:bCs/>
          <w:sz w:val="40"/>
          <w:szCs w:val="40"/>
        </w:rPr>
        <w:t>6.2  Booking Module  (app/routers/booking.py)</w:t>
      </w:r>
    </w:p>
    <w:p w14:paraId="1265914E" w14:textId="77777777" w:rsidR="00B97DDF" w:rsidRDefault="00000000">
      <w:pPr>
        <w:spacing w:after="120"/>
      </w:pPr>
      <w:r>
        <w:rPr>
          <w:rFonts w:ascii="Bahnschrift" w:hAnsi="Bahnschrift"/>
          <w:sz w:val="24"/>
        </w:rPr>
        <w:t>Handles creating, cancelling, and status-updating bookings. All write operations trigger a queue reorder and a live broadcast to all connected WebSocket clients on the relevant channels.</w:t>
      </w:r>
    </w:p>
    <w:p w14:paraId="5D84189A" w14:textId="77777777" w:rsidR="00B97DDF" w:rsidRDefault="00000000">
      <w:r>
        <w:rPr>
          <w:rFonts w:ascii="Bahnschrift" w:hAnsi="Bahnschrift"/>
          <w:b/>
          <w:sz w:val="24"/>
        </w:rPr>
        <w:t>Code (POST /booking/create)</w:t>
      </w:r>
    </w:p>
    <w:p w14:paraId="2FB0BFC9" w14:textId="77777777" w:rsidR="00B97DDF" w:rsidRDefault="00000000">
      <w:pPr>
        <w:shd w:val="clear" w:color="auto" w:fill="000000"/>
        <w:spacing w:before="80" w:after="80"/>
        <w:ind w:left="357"/>
      </w:pPr>
      <w:r>
        <w:rPr>
          <w:rFonts w:ascii="Courier New" w:hAnsi="Courier New"/>
          <w:color w:val="FFFFFF"/>
          <w:sz w:val="18"/>
        </w:rPr>
        <w:t>@router.post("/create", response_model=BookingResponse, status_code=201)</w:t>
      </w:r>
      <w:r>
        <w:rPr>
          <w:rFonts w:ascii="Courier New" w:hAnsi="Courier New"/>
          <w:color w:val="FFFFFF"/>
          <w:sz w:val="18"/>
        </w:rPr>
        <w:br/>
        <w:t>async def create_booking(body: CreateBookingRequest, db=Depends(get_db),</w:t>
      </w:r>
      <w:r>
        <w:rPr>
          <w:rFonts w:ascii="Courier New" w:hAnsi="Courier New"/>
          <w:color w:val="FFFFFF"/>
          <w:sz w:val="18"/>
        </w:rPr>
        <w:br/>
        <w:t xml:space="preserve">                         current_user=Depends(require_role("parent"))):</w:t>
      </w:r>
      <w:r>
        <w:rPr>
          <w:rFonts w:ascii="Courier New" w:hAnsi="Courier New"/>
          <w:color w:val="FFFFFF"/>
          <w:sz w:val="18"/>
        </w:rPr>
        <w:br/>
        <w:t xml:space="preserve">    parent = _require_parent(db, current_user)</w:t>
      </w:r>
      <w:r>
        <w:rPr>
          <w:rFonts w:ascii="Courier New" w:hAnsi="Courier New"/>
          <w:color w:val="FFFFFF"/>
          <w:sz w:val="18"/>
        </w:rPr>
        <w:br/>
        <w:t xml:space="preserve">    student = db.query(Student).filter(</w:t>
      </w:r>
      <w:r>
        <w:rPr>
          <w:rFonts w:ascii="Courier New" w:hAnsi="Courier New"/>
          <w:color w:val="FFFFFF"/>
          <w:sz w:val="18"/>
        </w:rPr>
        <w:br/>
        <w:t xml:space="preserve">        Student.id == body.student_id,</w:t>
      </w:r>
      <w:r>
        <w:rPr>
          <w:rFonts w:ascii="Courier New" w:hAnsi="Courier New"/>
          <w:color w:val="FFFFFF"/>
          <w:sz w:val="18"/>
        </w:rPr>
        <w:br/>
        <w:t xml:space="preserve">        Student.parent_id == parent.id).first()</w:t>
      </w:r>
      <w:r>
        <w:rPr>
          <w:rFonts w:ascii="Courier New" w:hAnsi="Courier New"/>
          <w:color w:val="FFFFFF"/>
          <w:sz w:val="18"/>
        </w:rPr>
        <w:br/>
        <w:t xml:space="preserve">    # check no active booking exists for this student</w:t>
      </w:r>
      <w:r>
        <w:rPr>
          <w:rFonts w:ascii="Courier New" w:hAnsi="Courier New"/>
          <w:color w:val="FFFFFF"/>
          <w:sz w:val="18"/>
        </w:rPr>
        <w:br/>
        <w:t xml:space="preserve">    priority_score = queue_engine.calculate_priority_score(body.pickup_time)</w:t>
      </w:r>
      <w:r>
        <w:rPr>
          <w:rFonts w:ascii="Courier New" w:hAnsi="Courier New"/>
          <w:color w:val="FFFFFF"/>
          <w:sz w:val="18"/>
        </w:rPr>
        <w:br/>
        <w:t xml:space="preserve">    booking = Booking(student_id=body.student_id, parent_id=parent.id,</w:t>
      </w:r>
      <w:r>
        <w:rPr>
          <w:rFonts w:ascii="Courier New" w:hAnsi="Courier New"/>
          <w:color w:val="FFFFFF"/>
          <w:sz w:val="18"/>
        </w:rPr>
        <w:br/>
        <w:t xml:space="preserve">                      pickup_time=body.pickup_time, status=BookingStatus.pending,</w:t>
      </w:r>
      <w:r>
        <w:rPr>
          <w:rFonts w:ascii="Courier New" w:hAnsi="Courier New"/>
          <w:color w:val="FFFFFF"/>
          <w:sz w:val="18"/>
        </w:rPr>
        <w:br/>
        <w:t xml:space="preserve">                      priority_score=priority_score)</w:t>
      </w:r>
      <w:r>
        <w:rPr>
          <w:rFonts w:ascii="Courier New" w:hAnsi="Courier New"/>
          <w:color w:val="FFFFFF"/>
          <w:sz w:val="18"/>
        </w:rPr>
        <w:br/>
        <w:t xml:space="preserve">    db.add(booking); db.flush()</w:t>
      </w:r>
      <w:r>
        <w:rPr>
          <w:rFonts w:ascii="Courier New" w:hAnsi="Courier New"/>
          <w:color w:val="FFFFFF"/>
          <w:sz w:val="18"/>
        </w:rPr>
        <w:br/>
        <w:t xml:space="preserve">    queue_engine.insert_into_queue(db, booking, student.section_id)</w:t>
      </w:r>
      <w:r>
        <w:rPr>
          <w:rFonts w:ascii="Courier New" w:hAnsi="Courier New"/>
          <w:color w:val="FFFFFF"/>
          <w:sz w:val="18"/>
        </w:rPr>
        <w:br/>
        <w:t xml:space="preserve">    queue_engine.reorder_queue(db, student.section_id)</w:t>
      </w:r>
      <w:r>
        <w:rPr>
          <w:rFonts w:ascii="Courier New" w:hAnsi="Courier New"/>
          <w:color w:val="FFFFFF"/>
          <w:sz w:val="18"/>
        </w:rPr>
        <w:br/>
        <w:t xml:space="preserve">    db.commit()</w:t>
      </w:r>
      <w:r>
        <w:rPr>
          <w:rFonts w:ascii="Courier New" w:hAnsi="Courier New"/>
          <w:color w:val="FFFFFF"/>
          <w:sz w:val="18"/>
        </w:rPr>
        <w:br/>
        <w:t xml:space="preserve">    await queue_engine.emit_queue_update(db, student.section_id)</w:t>
      </w:r>
      <w:r>
        <w:rPr>
          <w:rFonts w:ascii="Courier New" w:hAnsi="Courier New"/>
          <w:color w:val="FFFFFF"/>
          <w:sz w:val="18"/>
        </w:rPr>
        <w:br/>
        <w:t xml:space="preserve">    await queue_engine.emit_teacher_update(db, student.teacher_cnic)</w:t>
      </w:r>
      <w:r>
        <w:rPr>
          <w:rFonts w:ascii="Courier New" w:hAnsi="Courier New"/>
          <w:color w:val="FFFFFF"/>
          <w:sz w:val="18"/>
        </w:rPr>
        <w:br/>
      </w:r>
    </w:p>
    <w:p w14:paraId="2ABA54D1" w14:textId="77777777" w:rsidR="00B97DDF" w:rsidRDefault="00000000">
      <w:r>
        <w:rPr>
          <w:rFonts w:ascii="Bahnschrift" w:hAnsi="Bahnschrift"/>
          <w:b/>
          <w:sz w:val="24"/>
        </w:rPr>
        <w:t>Explanation</w:t>
      </w:r>
    </w:p>
    <w:p w14:paraId="4954A4C0" w14:textId="77777777" w:rsidR="00B97DDF" w:rsidRDefault="00000000">
      <w:pPr>
        <w:spacing w:after="40"/>
        <w:ind w:left="357"/>
      </w:pPr>
      <w:r>
        <w:rPr>
          <w:rFonts w:ascii="Bahnschrift" w:hAnsi="Bahnschrift"/>
          <w:sz w:val="24"/>
        </w:rPr>
        <w:t>•   require_role("parent") is a FastAPI dependency that decodes the JWT and raises 403 if the role does not match</w:t>
      </w:r>
    </w:p>
    <w:p w14:paraId="4F4136E3" w14:textId="77777777" w:rsidR="00B97DDF" w:rsidRDefault="00000000">
      <w:pPr>
        <w:spacing w:after="40"/>
        <w:ind w:left="357"/>
      </w:pPr>
      <w:r>
        <w:rPr>
          <w:rFonts w:ascii="Bahnschrift" w:hAnsi="Bahnschrift"/>
          <w:sz w:val="24"/>
        </w:rPr>
        <w:lastRenderedPageBreak/>
        <w:t>•   _require_parent() queries the parents table by user_id to obtain the Parent object and its FK-linked id</w:t>
      </w:r>
    </w:p>
    <w:p w14:paraId="13E373D7" w14:textId="77777777" w:rsidR="00B97DDF" w:rsidRDefault="00000000">
      <w:pPr>
        <w:spacing w:after="40"/>
        <w:ind w:left="357"/>
      </w:pPr>
      <w:r>
        <w:rPr>
          <w:rFonts w:ascii="Bahnschrift" w:hAnsi="Bahnschrift"/>
          <w:sz w:val="24"/>
        </w:rPr>
        <w:t>•   priority_score is a Unix float timestamp of the requested pickup_time — lower values appear earlier in the queue</w:t>
      </w:r>
    </w:p>
    <w:p w14:paraId="17DFBCA0" w14:textId="77777777" w:rsidR="00B97DDF" w:rsidRDefault="00000000">
      <w:pPr>
        <w:spacing w:after="40"/>
        <w:ind w:left="357"/>
      </w:pPr>
      <w:r>
        <w:rPr>
          <w:rFonts w:ascii="Bahnschrift" w:hAnsi="Bahnschrift"/>
          <w:sz w:val="24"/>
        </w:rPr>
        <w:t>•   insert_into_queue() creates a queue_entries row; reorder_queue() re-numbers all active positions by priority_score ASC</w:t>
      </w:r>
    </w:p>
    <w:p w14:paraId="7D53FE78" w14:textId="77777777" w:rsidR="00B97DDF" w:rsidRDefault="00000000">
      <w:pPr>
        <w:spacing w:after="40"/>
        <w:ind w:left="357"/>
      </w:pPr>
      <w:r>
        <w:rPr>
          <w:rFonts w:ascii="Bahnschrift" w:hAnsi="Bahnschrift"/>
          <w:sz w:val="24"/>
        </w:rPr>
        <w:t>•   emit_queue_update() and emit_teacher_update() call manager.broadcast() which pushes JSON to all WebSocket subscribers</w:t>
      </w:r>
    </w:p>
    <w:p w14:paraId="1A563237" w14:textId="77777777" w:rsidR="00B97DDF" w:rsidRDefault="00000000">
      <w:pPr>
        <w:spacing w:before="200" w:after="40"/>
      </w:pPr>
      <w:r>
        <w:rPr>
          <w:rFonts w:ascii="Bahnschrift" w:hAnsi="Bahnschrift"/>
          <w:b/>
          <w:bCs/>
          <w:sz w:val="40"/>
          <w:szCs w:val="40"/>
        </w:rPr>
        <w:t>6.3  Queue Engine  (app/services/queue_engine.py)</w:t>
      </w:r>
    </w:p>
    <w:p w14:paraId="77D11BC1" w14:textId="77777777" w:rsidR="00B97DDF" w:rsidRDefault="00000000">
      <w:pPr>
        <w:spacing w:after="120"/>
      </w:pPr>
      <w:r>
        <w:rPr>
          <w:rFonts w:ascii="Bahnschrift" w:hAnsi="Bahnschrift"/>
          <w:sz w:val="24"/>
        </w:rPr>
        <w:t>The queue engine is the core business-logic service of the system. It calculates priority scores, manages queue entry insertion and reordering, caches the queue state in Redis, and emits live broadcasts.</w:t>
      </w:r>
    </w:p>
    <w:p w14:paraId="2C22A8A9" w14:textId="77777777" w:rsidR="00B97DDF" w:rsidRDefault="00000000">
      <w:r>
        <w:rPr>
          <w:rFonts w:ascii="Bahnschrift" w:hAnsi="Bahnschrift"/>
          <w:b/>
          <w:sz w:val="24"/>
        </w:rPr>
        <w:t>Code (priority_score calculation)</w:t>
      </w:r>
    </w:p>
    <w:p w14:paraId="48AD2473" w14:textId="77777777" w:rsidR="00B97DDF" w:rsidRDefault="00000000">
      <w:pPr>
        <w:shd w:val="clear" w:color="auto" w:fill="000000"/>
        <w:spacing w:before="80" w:after="80"/>
        <w:ind w:left="357"/>
      </w:pPr>
      <w:r>
        <w:rPr>
          <w:rFonts w:ascii="Courier New" w:hAnsi="Courier New"/>
          <w:color w:val="FFFFFF"/>
          <w:sz w:val="18"/>
        </w:rPr>
        <w:t>SAFE_ZONE_BONUS = 300.0   # seconds — pulls booking 5 min earlier</w:t>
      </w:r>
      <w:r>
        <w:rPr>
          <w:rFonts w:ascii="Courier New" w:hAnsi="Courier New"/>
          <w:color w:val="FFFFFF"/>
          <w:sz w:val="18"/>
        </w:rPr>
        <w:br/>
        <w:t>NO_SHOW_PENALTY = 600.0   # seconds — pushes booking 10 min later</w:t>
      </w:r>
      <w:r>
        <w:rPr>
          <w:rFonts w:ascii="Courier New" w:hAnsi="Courier New"/>
          <w:color w:val="FFFFFF"/>
          <w:sz w:val="18"/>
        </w:rPr>
        <w:br/>
      </w:r>
      <w:r>
        <w:rPr>
          <w:rFonts w:ascii="Courier New" w:hAnsi="Courier New"/>
          <w:color w:val="FFFFFF"/>
          <w:sz w:val="18"/>
        </w:rPr>
        <w:br/>
        <w:t>def calculate_priority_score(pickup_time, within_safe_zone=False,</w:t>
      </w:r>
      <w:r>
        <w:rPr>
          <w:rFonts w:ascii="Courier New" w:hAnsi="Courier New"/>
          <w:color w:val="FFFFFF"/>
          <w:sz w:val="18"/>
        </w:rPr>
        <w:br/>
        <w:t xml:space="preserve">                             apply_penalty=False) -&gt; float:</w:t>
      </w:r>
      <w:r>
        <w:rPr>
          <w:rFonts w:ascii="Courier New" w:hAnsi="Courier New"/>
          <w:color w:val="FFFFFF"/>
          <w:sz w:val="18"/>
        </w:rPr>
        <w:br/>
        <w:t xml:space="preserve">    score = pickup_time.timestamp()</w:t>
      </w:r>
      <w:r>
        <w:rPr>
          <w:rFonts w:ascii="Courier New" w:hAnsi="Courier New"/>
          <w:color w:val="FFFFFF"/>
          <w:sz w:val="18"/>
        </w:rPr>
        <w:br/>
        <w:t xml:space="preserve">    if within_safe_zone:</w:t>
      </w:r>
      <w:r>
        <w:rPr>
          <w:rFonts w:ascii="Courier New" w:hAnsi="Courier New"/>
          <w:color w:val="FFFFFF"/>
          <w:sz w:val="18"/>
        </w:rPr>
        <w:br/>
        <w:t xml:space="preserve">        score -= SAFE_ZONE_BONUS</w:t>
      </w:r>
      <w:r>
        <w:rPr>
          <w:rFonts w:ascii="Courier New" w:hAnsi="Courier New"/>
          <w:color w:val="FFFFFF"/>
          <w:sz w:val="18"/>
        </w:rPr>
        <w:br/>
        <w:t xml:space="preserve">    if apply_penalty:</w:t>
      </w:r>
      <w:r>
        <w:rPr>
          <w:rFonts w:ascii="Courier New" w:hAnsi="Courier New"/>
          <w:color w:val="FFFFFF"/>
          <w:sz w:val="18"/>
        </w:rPr>
        <w:br/>
        <w:t xml:space="preserve">        score += NO_SHOW_PENALTY</w:t>
      </w:r>
      <w:r>
        <w:rPr>
          <w:rFonts w:ascii="Courier New" w:hAnsi="Courier New"/>
          <w:color w:val="FFFFFF"/>
          <w:sz w:val="18"/>
        </w:rPr>
        <w:br/>
        <w:t xml:space="preserve">    return score</w:t>
      </w:r>
      <w:r>
        <w:rPr>
          <w:rFonts w:ascii="Courier New" w:hAnsi="Courier New"/>
          <w:color w:val="FFFFFF"/>
          <w:sz w:val="18"/>
        </w:rPr>
        <w:br/>
      </w:r>
    </w:p>
    <w:p w14:paraId="355C2D70" w14:textId="77777777" w:rsidR="00B97DDF" w:rsidRDefault="00000000">
      <w:r>
        <w:rPr>
          <w:rFonts w:ascii="Bahnschrift" w:hAnsi="Bahnschrift"/>
          <w:b/>
          <w:sz w:val="24"/>
        </w:rPr>
        <w:t>Explanation</w:t>
      </w:r>
    </w:p>
    <w:p w14:paraId="2C47FD7A" w14:textId="77777777" w:rsidR="00B97DDF" w:rsidRDefault="00000000">
      <w:pPr>
        <w:spacing w:after="40"/>
        <w:ind w:left="357"/>
      </w:pPr>
      <w:r>
        <w:rPr>
          <w:rFonts w:ascii="Bahnschrift" w:hAnsi="Bahnschrift"/>
          <w:sz w:val="24"/>
        </w:rPr>
        <w:t>•   Base score = Unix timestamp of pickup_time — a parent who books an earlier slot naturally gets a lower (better) score</w:t>
      </w:r>
    </w:p>
    <w:p w14:paraId="60D3F85A" w14:textId="77777777" w:rsidR="00B97DDF" w:rsidRDefault="00000000">
      <w:pPr>
        <w:spacing w:after="40"/>
        <w:ind w:left="357"/>
      </w:pPr>
      <w:r>
        <w:rPr>
          <w:rFonts w:ascii="Bahnschrift" w:hAnsi="Bahnschrift"/>
          <w:sz w:val="24"/>
        </w:rPr>
        <w:t>•   SAFE_ZONE_BONUS: if the parent's GPS location is within the school's safe_zone_radius, their score is reduced by 300 seconds (moves them up in queue)</w:t>
      </w:r>
    </w:p>
    <w:p w14:paraId="3EEB7607" w14:textId="77777777" w:rsidR="00B97DDF" w:rsidRDefault="00000000">
      <w:pPr>
        <w:spacing w:after="40"/>
        <w:ind w:left="357"/>
      </w:pPr>
      <w:r>
        <w:rPr>
          <w:rFonts w:ascii="Bahnschrift" w:hAnsi="Bahnschrift"/>
          <w:sz w:val="24"/>
        </w:rPr>
        <w:t>•   NO_SHOW_PENALTY: if a parent has previously been a no-show, their score is increased by 600 seconds (moves them down)</w:t>
      </w:r>
    </w:p>
    <w:p w14:paraId="6A1BC282" w14:textId="77777777" w:rsidR="00B97DDF" w:rsidRDefault="00000000">
      <w:pPr>
        <w:spacing w:after="40"/>
        <w:ind w:left="357"/>
      </w:pPr>
      <w:r>
        <w:rPr>
          <w:rFonts w:ascii="Bahnschrift" w:hAnsi="Bahnschrift"/>
          <w:sz w:val="24"/>
        </w:rPr>
        <w:t>•   reorder_queue() re-numbers all queue_entries rows for the section by ordering on Booking.priority_score ASC after every change</w:t>
      </w:r>
    </w:p>
    <w:p w14:paraId="4601D882" w14:textId="77777777" w:rsidR="00B97DDF" w:rsidRDefault="00000000">
      <w:pPr>
        <w:spacing w:after="40"/>
        <w:ind w:left="357"/>
      </w:pPr>
      <w:r>
        <w:rPr>
          <w:rFonts w:ascii="Bahnschrift" w:hAnsi="Bahnschrift"/>
          <w:sz w:val="24"/>
        </w:rPr>
        <w:t>•   _cache_queue() stores the current queue in a Redis sorted set (ZADD) for fast read access, with a 1-hour TTL</w:t>
      </w:r>
    </w:p>
    <w:p w14:paraId="4FDBC08D" w14:textId="77777777" w:rsidR="00B97DDF" w:rsidRDefault="00000000">
      <w:pPr>
        <w:spacing w:before="200" w:after="40"/>
      </w:pPr>
      <w:r>
        <w:rPr>
          <w:rFonts w:ascii="Bahnschrift" w:hAnsi="Bahnschrift"/>
          <w:b/>
          <w:bCs/>
          <w:sz w:val="40"/>
          <w:szCs w:val="40"/>
        </w:rPr>
        <w:t>6.4  WebSocket Manager  (app/core/ws_manager.py)</w:t>
      </w:r>
    </w:p>
    <w:p w14:paraId="3C76CC72" w14:textId="77777777" w:rsidR="00B97DDF" w:rsidRDefault="00000000">
      <w:pPr>
        <w:spacing w:after="120"/>
      </w:pPr>
      <w:r>
        <w:rPr>
          <w:rFonts w:ascii="Bahnschrift" w:hAnsi="Bahnschrift"/>
          <w:sz w:val="24"/>
        </w:rPr>
        <w:t>A single shared ConnectionManager instance holds all active WebSocket connections organized by channel name. Any module can broadcast to a channel without knowing which clients are connected. Dead connections are automatically pruned on each broadcast attempt.</w:t>
      </w:r>
    </w:p>
    <w:p w14:paraId="348E087B" w14:textId="77777777" w:rsidR="00B97DDF" w:rsidRDefault="00000000">
      <w:r>
        <w:rPr>
          <w:rFonts w:ascii="Bahnschrift" w:hAnsi="Bahnschrift"/>
          <w:b/>
          <w:sz w:val="24"/>
        </w:rPr>
        <w:t>Code (ConnectionManager)</w:t>
      </w:r>
    </w:p>
    <w:p w14:paraId="47E83312" w14:textId="77777777" w:rsidR="00B97DDF" w:rsidRDefault="00000000">
      <w:pPr>
        <w:shd w:val="clear" w:color="auto" w:fill="000000"/>
        <w:spacing w:before="80" w:after="80"/>
        <w:ind w:left="357"/>
      </w:pPr>
      <w:r>
        <w:rPr>
          <w:rFonts w:ascii="Courier New" w:hAnsi="Courier New"/>
          <w:color w:val="FFFFFF"/>
          <w:sz w:val="18"/>
        </w:rPr>
        <w:lastRenderedPageBreak/>
        <w:t>class ConnectionManager:</w:t>
      </w:r>
      <w:r>
        <w:rPr>
          <w:rFonts w:ascii="Courier New" w:hAnsi="Courier New"/>
          <w:color w:val="FFFFFF"/>
          <w:sz w:val="18"/>
        </w:rPr>
        <w:br/>
        <w:t xml:space="preserve">    def __init__(self):</w:t>
      </w:r>
      <w:r>
        <w:rPr>
          <w:rFonts w:ascii="Courier New" w:hAnsi="Courier New"/>
          <w:color w:val="FFFFFF"/>
          <w:sz w:val="18"/>
        </w:rPr>
        <w:br/>
        <w:t xml:space="preserve">        self._channels: dict[str, list[WebSocket]] = defaultdict(list)</w:t>
      </w:r>
      <w:r>
        <w:rPr>
          <w:rFonts w:ascii="Courier New" w:hAnsi="Courier New"/>
          <w:color w:val="FFFFFF"/>
          <w:sz w:val="18"/>
        </w:rPr>
        <w:br/>
      </w:r>
      <w:r>
        <w:rPr>
          <w:rFonts w:ascii="Courier New" w:hAnsi="Courier New"/>
          <w:color w:val="FFFFFF"/>
          <w:sz w:val="18"/>
        </w:rPr>
        <w:br/>
        <w:t xml:space="preserve">    async def connect(self, channel: str, websocket: WebSocket):</w:t>
      </w:r>
      <w:r>
        <w:rPr>
          <w:rFonts w:ascii="Courier New" w:hAnsi="Courier New"/>
          <w:color w:val="FFFFFF"/>
          <w:sz w:val="18"/>
        </w:rPr>
        <w:br/>
        <w:t xml:space="preserve">        await websocket.accept()</w:t>
      </w:r>
      <w:r>
        <w:rPr>
          <w:rFonts w:ascii="Courier New" w:hAnsi="Courier New"/>
          <w:color w:val="FFFFFF"/>
          <w:sz w:val="18"/>
        </w:rPr>
        <w:br/>
        <w:t xml:space="preserve">        self._channels[channel].append(websocket)</w:t>
      </w:r>
      <w:r>
        <w:rPr>
          <w:rFonts w:ascii="Courier New" w:hAnsi="Courier New"/>
          <w:color w:val="FFFFFF"/>
          <w:sz w:val="18"/>
        </w:rPr>
        <w:br/>
      </w:r>
      <w:r>
        <w:rPr>
          <w:rFonts w:ascii="Courier New" w:hAnsi="Courier New"/>
          <w:color w:val="FFFFFF"/>
          <w:sz w:val="18"/>
        </w:rPr>
        <w:br/>
        <w:t xml:space="preserve">    async def broadcast(self, channel: str, data: dict):</w:t>
      </w:r>
      <w:r>
        <w:rPr>
          <w:rFonts w:ascii="Courier New" w:hAnsi="Courier New"/>
          <w:color w:val="FFFFFF"/>
          <w:sz w:val="18"/>
        </w:rPr>
        <w:br/>
        <w:t xml:space="preserve">        connections = list(self._channels.get(channel, []))</w:t>
      </w:r>
      <w:r>
        <w:rPr>
          <w:rFonts w:ascii="Courier New" w:hAnsi="Courier New"/>
          <w:color w:val="FFFFFF"/>
          <w:sz w:val="18"/>
        </w:rPr>
        <w:br/>
        <w:t xml:space="preserve">        dead = []</w:t>
      </w:r>
      <w:r>
        <w:rPr>
          <w:rFonts w:ascii="Courier New" w:hAnsi="Courier New"/>
          <w:color w:val="FFFFFF"/>
          <w:sz w:val="18"/>
        </w:rPr>
        <w:br/>
        <w:t xml:space="preserve">        for ws in connections:</w:t>
      </w:r>
      <w:r>
        <w:rPr>
          <w:rFonts w:ascii="Courier New" w:hAnsi="Courier New"/>
          <w:color w:val="FFFFFF"/>
          <w:sz w:val="18"/>
        </w:rPr>
        <w:br/>
        <w:t xml:space="preserve">            try:</w:t>
      </w:r>
      <w:r>
        <w:rPr>
          <w:rFonts w:ascii="Courier New" w:hAnsi="Courier New"/>
          <w:color w:val="FFFFFF"/>
          <w:sz w:val="18"/>
        </w:rPr>
        <w:br/>
        <w:t xml:space="preserve">                await ws.send_json(data)</w:t>
      </w:r>
      <w:r>
        <w:rPr>
          <w:rFonts w:ascii="Courier New" w:hAnsi="Courier New"/>
          <w:color w:val="FFFFFF"/>
          <w:sz w:val="18"/>
        </w:rPr>
        <w:br/>
        <w:t xml:space="preserve">            except Exception:</w:t>
      </w:r>
      <w:r>
        <w:rPr>
          <w:rFonts w:ascii="Courier New" w:hAnsi="Courier New"/>
          <w:color w:val="FFFFFF"/>
          <w:sz w:val="18"/>
        </w:rPr>
        <w:br/>
        <w:t xml:space="preserve">                dead.append(ws)</w:t>
      </w:r>
      <w:r>
        <w:rPr>
          <w:rFonts w:ascii="Courier New" w:hAnsi="Courier New"/>
          <w:color w:val="FFFFFF"/>
          <w:sz w:val="18"/>
        </w:rPr>
        <w:br/>
        <w:t xml:space="preserve">        for ws in dead:</w:t>
      </w:r>
      <w:r>
        <w:rPr>
          <w:rFonts w:ascii="Courier New" w:hAnsi="Courier New"/>
          <w:color w:val="FFFFFF"/>
          <w:sz w:val="18"/>
        </w:rPr>
        <w:br/>
        <w:t xml:space="preserve">            self.disconnect(channel, ws)</w:t>
      </w:r>
      <w:r>
        <w:rPr>
          <w:rFonts w:ascii="Courier New" w:hAnsi="Courier New"/>
          <w:color w:val="FFFFFF"/>
          <w:sz w:val="18"/>
        </w:rPr>
        <w:br/>
      </w:r>
      <w:r>
        <w:rPr>
          <w:rFonts w:ascii="Courier New" w:hAnsi="Courier New"/>
          <w:color w:val="FFFFFF"/>
          <w:sz w:val="18"/>
        </w:rPr>
        <w:br/>
        <w:t>manager = ConnectionManager()  # single shared instance</w:t>
      </w:r>
      <w:r>
        <w:rPr>
          <w:rFonts w:ascii="Courier New" w:hAnsi="Courier New"/>
          <w:color w:val="FFFFFF"/>
          <w:sz w:val="18"/>
        </w:rPr>
        <w:br/>
      </w:r>
    </w:p>
    <w:p w14:paraId="31FC11F5" w14:textId="77777777" w:rsidR="00B97DDF" w:rsidRDefault="00000000">
      <w:r>
        <w:rPr>
          <w:rFonts w:ascii="Bahnschrift" w:hAnsi="Bahnschrift"/>
          <w:b/>
          <w:sz w:val="24"/>
        </w:rPr>
        <w:t>Explanation</w:t>
      </w:r>
    </w:p>
    <w:p w14:paraId="2E49A45E" w14:textId="77777777" w:rsidR="00B97DDF" w:rsidRDefault="00000000">
      <w:pPr>
        <w:spacing w:after="40"/>
        <w:ind w:left="357"/>
      </w:pPr>
      <w:r>
        <w:rPr>
          <w:rFonts w:ascii="Bahnschrift" w:hAnsi="Bahnschrift"/>
          <w:sz w:val="24"/>
        </w:rPr>
        <w:t>•   _channels is a defaultdict(list) keyed by channel string (e.g., "queue:abc123" or "teacher:35202-1234567")</w:t>
      </w:r>
    </w:p>
    <w:p w14:paraId="5A33851C" w14:textId="77777777" w:rsidR="00B97DDF" w:rsidRDefault="00000000">
      <w:pPr>
        <w:spacing w:after="40"/>
        <w:ind w:left="357"/>
      </w:pPr>
      <w:r>
        <w:rPr>
          <w:rFonts w:ascii="Bahnschrift" w:hAnsi="Bahnschrift"/>
          <w:sz w:val="24"/>
        </w:rPr>
        <w:t>•   connect() accepts the WebSocket handshake and appends the connection object to the correct channel list</w:t>
      </w:r>
    </w:p>
    <w:p w14:paraId="058670A5" w14:textId="77777777" w:rsidR="00B97DDF" w:rsidRDefault="00000000">
      <w:pPr>
        <w:spacing w:after="40"/>
        <w:ind w:left="357"/>
      </w:pPr>
      <w:r>
        <w:rPr>
          <w:rFonts w:ascii="Bahnschrift" w:hAnsi="Bahnschrift"/>
          <w:sz w:val="24"/>
        </w:rPr>
        <w:t>•   broadcast() iterates all connections on a channel, sends JSON data to each, and collects any failed sends</w:t>
      </w:r>
    </w:p>
    <w:p w14:paraId="119C2BE2" w14:textId="77777777" w:rsidR="00B97DDF" w:rsidRDefault="00000000">
      <w:pPr>
        <w:spacing w:after="40"/>
        <w:ind w:left="357"/>
      </w:pPr>
      <w:r>
        <w:rPr>
          <w:rFonts w:ascii="Bahnschrift" w:hAnsi="Bahnschrift"/>
          <w:sz w:val="24"/>
        </w:rPr>
        <w:t>•   Dead connections (client disconnected) are removed after each broadcast — no stale references accumulate</w:t>
      </w:r>
    </w:p>
    <w:p w14:paraId="2F4C2A96" w14:textId="77777777" w:rsidR="00B97DDF" w:rsidRDefault="00000000">
      <w:pPr>
        <w:spacing w:after="40"/>
        <w:ind w:left="357"/>
      </w:pPr>
      <w:r>
        <w:rPr>
          <w:rFonts w:ascii="Bahnschrift" w:hAnsi="Bahnschrift"/>
          <w:sz w:val="24"/>
        </w:rPr>
        <w:t>•   manager is a module-level singleton — imported and used directly by queue_engine and the WS router</w:t>
      </w:r>
    </w:p>
    <w:p w14:paraId="180A79C9" w14:textId="77777777" w:rsidR="00B97DDF" w:rsidRDefault="00000000">
      <w:pPr>
        <w:shd w:val="clear" w:color="auto" w:fill="1F4E79"/>
        <w:spacing w:before="280" w:after="80"/>
        <w:jc w:val="center"/>
      </w:pPr>
      <w:r>
        <w:rPr>
          <w:rFonts w:ascii="Bahnschrift" w:hAnsi="Bahnschrift"/>
          <w:b/>
          <w:bCs/>
          <w:color w:val="FFFFFF"/>
          <w:sz w:val="52"/>
          <w:szCs w:val="52"/>
        </w:rPr>
        <w:t>7.  API Reference</w:t>
      </w:r>
    </w:p>
    <w:p w14:paraId="64EEDDD2" w14:textId="77777777" w:rsidR="00B97DDF" w:rsidRDefault="00000000">
      <w:pPr>
        <w:spacing w:after="120"/>
      </w:pPr>
      <w:r>
        <w:rPr>
          <w:rFonts w:ascii="Bahnschrift" w:hAnsi="Bahnschrift"/>
          <w:sz w:val="24"/>
        </w:rPr>
        <w:t>All endpoints are served at http://localhost:8000. Interactive docs are available at http://localhost:8000/docs (Swagger UI). JWT token must be sent as Authorization: Bearer &lt;token&gt; on all protected routes.</w:t>
      </w:r>
    </w:p>
    <w:p w14:paraId="3AC0BE45" w14:textId="77777777" w:rsidR="00B97DDF" w:rsidRDefault="00000000">
      <w:pPr>
        <w:spacing w:before="200" w:after="40"/>
      </w:pPr>
      <w:r>
        <w:rPr>
          <w:rFonts w:ascii="Bahnschrift" w:hAnsi="Bahnschrift"/>
          <w:b/>
          <w:bCs/>
          <w:sz w:val="40"/>
          <w:szCs w:val="40"/>
        </w:rPr>
        <w:t>7.1  Authentication Endpoints</w:t>
      </w:r>
    </w:p>
    <w:tbl>
      <w:tblPr>
        <w:tblStyle w:val="TableGrid"/>
        <w:tblW w:w="0" w:type="auto"/>
        <w:tblLook w:val="04A0" w:firstRow="1" w:lastRow="0" w:firstColumn="1" w:lastColumn="0" w:noHBand="0" w:noVBand="1"/>
      </w:tblPr>
      <w:tblGrid>
        <w:gridCol w:w="2340"/>
        <w:gridCol w:w="2340"/>
        <w:gridCol w:w="2340"/>
        <w:gridCol w:w="2340"/>
      </w:tblGrid>
      <w:tr w:rsidR="00B97DDF" w14:paraId="285E61AE" w14:textId="77777777">
        <w:tc>
          <w:tcPr>
            <w:tcW w:w="2340" w:type="dxa"/>
            <w:shd w:val="clear" w:color="auto" w:fill="1F3864"/>
          </w:tcPr>
          <w:p w14:paraId="0F503602" w14:textId="77777777" w:rsidR="00B97DDF" w:rsidRDefault="00000000">
            <w:r>
              <w:rPr>
                <w:rFonts w:ascii="Bahnschrift" w:hAnsi="Bahnschrift"/>
                <w:b/>
                <w:color w:val="FFFFFF"/>
              </w:rPr>
              <w:t>Method</w:t>
            </w:r>
          </w:p>
        </w:tc>
        <w:tc>
          <w:tcPr>
            <w:tcW w:w="2340" w:type="dxa"/>
            <w:shd w:val="clear" w:color="auto" w:fill="1F3864"/>
          </w:tcPr>
          <w:p w14:paraId="1334B582" w14:textId="77777777" w:rsidR="00B97DDF" w:rsidRDefault="00000000">
            <w:r>
              <w:rPr>
                <w:rFonts w:ascii="Bahnschrift" w:hAnsi="Bahnschrift"/>
                <w:b/>
                <w:color w:val="FFFFFF"/>
              </w:rPr>
              <w:t>Endpoint</w:t>
            </w:r>
          </w:p>
        </w:tc>
        <w:tc>
          <w:tcPr>
            <w:tcW w:w="2340" w:type="dxa"/>
            <w:shd w:val="clear" w:color="auto" w:fill="1F3864"/>
          </w:tcPr>
          <w:p w14:paraId="6823FA57" w14:textId="77777777" w:rsidR="00B97DDF" w:rsidRDefault="00000000">
            <w:r>
              <w:rPr>
                <w:rFonts w:ascii="Bahnschrift" w:hAnsi="Bahnschrift"/>
                <w:b/>
                <w:color w:val="FFFFFF"/>
              </w:rPr>
              <w:t>Auth</w:t>
            </w:r>
          </w:p>
        </w:tc>
        <w:tc>
          <w:tcPr>
            <w:tcW w:w="2340" w:type="dxa"/>
            <w:shd w:val="clear" w:color="auto" w:fill="1F3864"/>
          </w:tcPr>
          <w:p w14:paraId="4747CBB3" w14:textId="77777777" w:rsidR="00B97DDF" w:rsidRDefault="00000000">
            <w:r>
              <w:rPr>
                <w:rFonts w:ascii="Bahnschrift" w:hAnsi="Bahnschrift"/>
                <w:b/>
                <w:color w:val="FFFFFF"/>
              </w:rPr>
              <w:t>Description</w:t>
            </w:r>
          </w:p>
        </w:tc>
      </w:tr>
      <w:tr w:rsidR="00B97DDF" w14:paraId="4C8D4E54" w14:textId="77777777">
        <w:tc>
          <w:tcPr>
            <w:tcW w:w="2340" w:type="dxa"/>
            <w:shd w:val="clear" w:color="auto" w:fill="FFFFFF"/>
          </w:tcPr>
          <w:p w14:paraId="47D606E9" w14:textId="77777777" w:rsidR="00B97DDF" w:rsidRDefault="00000000">
            <w:r>
              <w:rPr>
                <w:rFonts w:ascii="Bahnschrift" w:hAnsi="Bahnschrift"/>
              </w:rPr>
              <w:t>POST</w:t>
            </w:r>
          </w:p>
        </w:tc>
        <w:tc>
          <w:tcPr>
            <w:tcW w:w="2340" w:type="dxa"/>
            <w:shd w:val="clear" w:color="auto" w:fill="FFFFFF"/>
          </w:tcPr>
          <w:p w14:paraId="78D3E30C" w14:textId="77777777" w:rsidR="00B97DDF" w:rsidRDefault="00000000">
            <w:r>
              <w:rPr>
                <w:rFonts w:ascii="Bahnschrift" w:hAnsi="Bahnschrift"/>
              </w:rPr>
              <w:t>/auth/register</w:t>
            </w:r>
          </w:p>
        </w:tc>
        <w:tc>
          <w:tcPr>
            <w:tcW w:w="2340" w:type="dxa"/>
            <w:shd w:val="clear" w:color="auto" w:fill="FFFFFF"/>
          </w:tcPr>
          <w:p w14:paraId="73BA2B5B" w14:textId="77777777" w:rsidR="00B97DDF" w:rsidRDefault="00000000">
            <w:r>
              <w:rPr>
                <w:rFonts w:ascii="Bahnschrift" w:hAnsi="Bahnschrift"/>
              </w:rPr>
              <w:t>None</w:t>
            </w:r>
          </w:p>
        </w:tc>
        <w:tc>
          <w:tcPr>
            <w:tcW w:w="2340" w:type="dxa"/>
            <w:shd w:val="clear" w:color="auto" w:fill="FFFFFF"/>
          </w:tcPr>
          <w:p w14:paraId="481E46C2" w14:textId="77777777" w:rsidR="00B97DDF" w:rsidRDefault="00000000">
            <w:r>
              <w:rPr>
                <w:rFonts w:ascii="Bahnschrift" w:hAnsi="Bahnschrift"/>
              </w:rPr>
              <w:t>Register a new user; returns JWT token</w:t>
            </w:r>
          </w:p>
        </w:tc>
      </w:tr>
      <w:tr w:rsidR="00B97DDF" w14:paraId="3EB03D0A" w14:textId="77777777">
        <w:tc>
          <w:tcPr>
            <w:tcW w:w="2340" w:type="dxa"/>
            <w:shd w:val="clear" w:color="auto" w:fill="EAF0FB"/>
          </w:tcPr>
          <w:p w14:paraId="6402BBCA" w14:textId="77777777" w:rsidR="00B97DDF" w:rsidRDefault="00000000">
            <w:r>
              <w:rPr>
                <w:rFonts w:ascii="Bahnschrift" w:hAnsi="Bahnschrift"/>
              </w:rPr>
              <w:t>POST</w:t>
            </w:r>
          </w:p>
        </w:tc>
        <w:tc>
          <w:tcPr>
            <w:tcW w:w="2340" w:type="dxa"/>
            <w:shd w:val="clear" w:color="auto" w:fill="EAF0FB"/>
          </w:tcPr>
          <w:p w14:paraId="57EB14F7" w14:textId="77777777" w:rsidR="00B97DDF" w:rsidRDefault="00000000">
            <w:r>
              <w:rPr>
                <w:rFonts w:ascii="Bahnschrift" w:hAnsi="Bahnschrift"/>
              </w:rPr>
              <w:t>/auth/login</w:t>
            </w:r>
          </w:p>
        </w:tc>
        <w:tc>
          <w:tcPr>
            <w:tcW w:w="2340" w:type="dxa"/>
            <w:shd w:val="clear" w:color="auto" w:fill="EAF0FB"/>
          </w:tcPr>
          <w:p w14:paraId="709026BD" w14:textId="77777777" w:rsidR="00B97DDF" w:rsidRDefault="00000000">
            <w:r>
              <w:rPr>
                <w:rFonts w:ascii="Bahnschrift" w:hAnsi="Bahnschrift"/>
              </w:rPr>
              <w:t>None</w:t>
            </w:r>
          </w:p>
        </w:tc>
        <w:tc>
          <w:tcPr>
            <w:tcW w:w="2340" w:type="dxa"/>
            <w:shd w:val="clear" w:color="auto" w:fill="EAF0FB"/>
          </w:tcPr>
          <w:p w14:paraId="652B06C9" w14:textId="77777777" w:rsidR="00B97DDF" w:rsidRDefault="00000000">
            <w:r>
              <w:rPr>
                <w:rFonts w:ascii="Bahnschrift" w:hAnsi="Bahnschrift"/>
              </w:rPr>
              <w:t>Login with email and password; returns JWT token</w:t>
            </w:r>
          </w:p>
        </w:tc>
      </w:tr>
      <w:tr w:rsidR="00B97DDF" w14:paraId="3EBEDAFC" w14:textId="77777777">
        <w:tc>
          <w:tcPr>
            <w:tcW w:w="2340" w:type="dxa"/>
            <w:shd w:val="clear" w:color="auto" w:fill="FFFFFF"/>
          </w:tcPr>
          <w:p w14:paraId="0A227151" w14:textId="77777777" w:rsidR="00B97DDF" w:rsidRDefault="00000000">
            <w:r>
              <w:rPr>
                <w:rFonts w:ascii="Bahnschrift" w:hAnsi="Bahnschrift"/>
              </w:rPr>
              <w:t>GET</w:t>
            </w:r>
          </w:p>
        </w:tc>
        <w:tc>
          <w:tcPr>
            <w:tcW w:w="2340" w:type="dxa"/>
            <w:shd w:val="clear" w:color="auto" w:fill="FFFFFF"/>
          </w:tcPr>
          <w:p w14:paraId="6661EB3E" w14:textId="77777777" w:rsidR="00B97DDF" w:rsidRDefault="00000000">
            <w:r>
              <w:rPr>
                <w:rFonts w:ascii="Bahnschrift" w:hAnsi="Bahnschrift"/>
              </w:rPr>
              <w:t>/auth/me</w:t>
            </w:r>
          </w:p>
        </w:tc>
        <w:tc>
          <w:tcPr>
            <w:tcW w:w="2340" w:type="dxa"/>
            <w:shd w:val="clear" w:color="auto" w:fill="FFFFFF"/>
          </w:tcPr>
          <w:p w14:paraId="558A99EA" w14:textId="77777777" w:rsidR="00B97DDF" w:rsidRDefault="00000000">
            <w:r>
              <w:rPr>
                <w:rFonts w:ascii="Bahnschrift" w:hAnsi="Bahnschrift"/>
              </w:rPr>
              <w:t>JWT</w:t>
            </w:r>
          </w:p>
        </w:tc>
        <w:tc>
          <w:tcPr>
            <w:tcW w:w="2340" w:type="dxa"/>
            <w:shd w:val="clear" w:color="auto" w:fill="FFFFFF"/>
          </w:tcPr>
          <w:p w14:paraId="413F9188" w14:textId="77777777" w:rsidR="00B97DDF" w:rsidRDefault="00000000">
            <w:r>
              <w:rPr>
                <w:rFonts w:ascii="Bahnschrift" w:hAnsi="Bahnschrift"/>
              </w:rPr>
              <w:t>Return the currently authenticated user's profile</w:t>
            </w:r>
          </w:p>
        </w:tc>
      </w:tr>
    </w:tbl>
    <w:p w14:paraId="3AE3C173" w14:textId="77777777" w:rsidR="00B97DDF" w:rsidRDefault="00B97DDF"/>
    <w:p w14:paraId="4E8132B1" w14:textId="77777777" w:rsidR="00B97DDF" w:rsidRDefault="00000000">
      <w:pPr>
        <w:spacing w:before="200" w:after="40"/>
      </w:pPr>
      <w:r>
        <w:rPr>
          <w:rFonts w:ascii="Bahnschrift" w:hAnsi="Bahnschrift"/>
          <w:b/>
          <w:bCs/>
          <w:sz w:val="40"/>
          <w:szCs w:val="40"/>
        </w:rPr>
        <w:t>7.2  Student Endpoints</w:t>
      </w:r>
    </w:p>
    <w:tbl>
      <w:tblPr>
        <w:tblStyle w:val="TableGrid"/>
        <w:tblW w:w="0" w:type="auto"/>
        <w:tblLook w:val="04A0" w:firstRow="1" w:lastRow="0" w:firstColumn="1" w:lastColumn="0" w:noHBand="0" w:noVBand="1"/>
      </w:tblPr>
      <w:tblGrid>
        <w:gridCol w:w="2340"/>
        <w:gridCol w:w="2340"/>
        <w:gridCol w:w="2340"/>
        <w:gridCol w:w="2340"/>
      </w:tblGrid>
      <w:tr w:rsidR="00B97DDF" w14:paraId="39EE1C2F" w14:textId="77777777">
        <w:tc>
          <w:tcPr>
            <w:tcW w:w="2340" w:type="dxa"/>
            <w:shd w:val="clear" w:color="auto" w:fill="1F3864"/>
          </w:tcPr>
          <w:p w14:paraId="4D8288F1" w14:textId="77777777" w:rsidR="00B97DDF" w:rsidRDefault="00000000">
            <w:r>
              <w:rPr>
                <w:rFonts w:ascii="Bahnschrift" w:hAnsi="Bahnschrift"/>
                <w:b/>
                <w:color w:val="FFFFFF"/>
              </w:rPr>
              <w:t>Method</w:t>
            </w:r>
          </w:p>
        </w:tc>
        <w:tc>
          <w:tcPr>
            <w:tcW w:w="2340" w:type="dxa"/>
            <w:shd w:val="clear" w:color="auto" w:fill="1F3864"/>
          </w:tcPr>
          <w:p w14:paraId="23CC5AD2" w14:textId="77777777" w:rsidR="00B97DDF" w:rsidRDefault="00000000">
            <w:r>
              <w:rPr>
                <w:rFonts w:ascii="Bahnschrift" w:hAnsi="Bahnschrift"/>
                <w:b/>
                <w:color w:val="FFFFFF"/>
              </w:rPr>
              <w:t>Endpoint</w:t>
            </w:r>
          </w:p>
        </w:tc>
        <w:tc>
          <w:tcPr>
            <w:tcW w:w="2340" w:type="dxa"/>
            <w:shd w:val="clear" w:color="auto" w:fill="1F3864"/>
          </w:tcPr>
          <w:p w14:paraId="71C4F8E3" w14:textId="77777777" w:rsidR="00B97DDF" w:rsidRDefault="00000000">
            <w:r>
              <w:rPr>
                <w:rFonts w:ascii="Bahnschrift" w:hAnsi="Bahnschrift"/>
                <w:b/>
                <w:color w:val="FFFFFF"/>
              </w:rPr>
              <w:t>Auth</w:t>
            </w:r>
          </w:p>
        </w:tc>
        <w:tc>
          <w:tcPr>
            <w:tcW w:w="2340" w:type="dxa"/>
            <w:shd w:val="clear" w:color="auto" w:fill="1F3864"/>
          </w:tcPr>
          <w:p w14:paraId="2C8D0B0F" w14:textId="77777777" w:rsidR="00B97DDF" w:rsidRDefault="00000000">
            <w:r>
              <w:rPr>
                <w:rFonts w:ascii="Bahnschrift" w:hAnsi="Bahnschrift"/>
                <w:b/>
                <w:color w:val="FFFFFF"/>
              </w:rPr>
              <w:t>Description</w:t>
            </w:r>
          </w:p>
        </w:tc>
      </w:tr>
      <w:tr w:rsidR="00B97DDF" w14:paraId="47F6CA8A" w14:textId="77777777">
        <w:tc>
          <w:tcPr>
            <w:tcW w:w="2340" w:type="dxa"/>
            <w:shd w:val="clear" w:color="auto" w:fill="FFFFFF"/>
          </w:tcPr>
          <w:p w14:paraId="7EBC19D4" w14:textId="77777777" w:rsidR="00B97DDF" w:rsidRDefault="00000000">
            <w:r>
              <w:rPr>
                <w:rFonts w:ascii="Bahnschrift" w:hAnsi="Bahnschrift"/>
              </w:rPr>
              <w:t>GET</w:t>
            </w:r>
          </w:p>
        </w:tc>
        <w:tc>
          <w:tcPr>
            <w:tcW w:w="2340" w:type="dxa"/>
            <w:shd w:val="clear" w:color="auto" w:fill="FFFFFF"/>
          </w:tcPr>
          <w:p w14:paraId="1137C34B" w14:textId="77777777" w:rsidR="00B97DDF" w:rsidRDefault="00000000">
            <w:r>
              <w:rPr>
                <w:rFonts w:ascii="Bahnschrift" w:hAnsi="Bahnschrift"/>
              </w:rPr>
              <w:t>/student/my-kids</w:t>
            </w:r>
          </w:p>
        </w:tc>
        <w:tc>
          <w:tcPr>
            <w:tcW w:w="2340" w:type="dxa"/>
            <w:shd w:val="clear" w:color="auto" w:fill="FFFFFF"/>
          </w:tcPr>
          <w:p w14:paraId="234BCFAB" w14:textId="77777777" w:rsidR="00B97DDF" w:rsidRDefault="00000000">
            <w:r>
              <w:rPr>
                <w:rFonts w:ascii="Bahnschrift" w:hAnsi="Bahnschrift"/>
              </w:rPr>
              <w:t>Parent JWT</w:t>
            </w:r>
          </w:p>
        </w:tc>
        <w:tc>
          <w:tcPr>
            <w:tcW w:w="2340" w:type="dxa"/>
            <w:shd w:val="clear" w:color="auto" w:fill="FFFFFF"/>
          </w:tcPr>
          <w:p w14:paraId="2E6A882C" w14:textId="77777777" w:rsidR="00B97DDF" w:rsidRDefault="00000000">
            <w:r>
              <w:rPr>
                <w:rFonts w:ascii="Bahnschrift" w:hAnsi="Bahnschrift"/>
              </w:rPr>
              <w:t>List all children registered to the logged-in parent</w:t>
            </w:r>
          </w:p>
        </w:tc>
      </w:tr>
      <w:tr w:rsidR="00B97DDF" w14:paraId="33C7406E" w14:textId="77777777">
        <w:tc>
          <w:tcPr>
            <w:tcW w:w="2340" w:type="dxa"/>
            <w:shd w:val="clear" w:color="auto" w:fill="EAF0FB"/>
          </w:tcPr>
          <w:p w14:paraId="61C4DFB4" w14:textId="77777777" w:rsidR="00B97DDF" w:rsidRDefault="00000000">
            <w:r>
              <w:rPr>
                <w:rFonts w:ascii="Bahnschrift" w:hAnsi="Bahnschrift"/>
              </w:rPr>
              <w:t>POST</w:t>
            </w:r>
          </w:p>
        </w:tc>
        <w:tc>
          <w:tcPr>
            <w:tcW w:w="2340" w:type="dxa"/>
            <w:shd w:val="clear" w:color="auto" w:fill="EAF0FB"/>
          </w:tcPr>
          <w:p w14:paraId="58C6F8D8" w14:textId="77777777" w:rsidR="00B97DDF" w:rsidRDefault="00000000">
            <w:r>
              <w:rPr>
                <w:rFonts w:ascii="Bahnschrift" w:hAnsi="Bahnschrift"/>
              </w:rPr>
              <w:t>/student/add</w:t>
            </w:r>
          </w:p>
        </w:tc>
        <w:tc>
          <w:tcPr>
            <w:tcW w:w="2340" w:type="dxa"/>
            <w:shd w:val="clear" w:color="auto" w:fill="EAF0FB"/>
          </w:tcPr>
          <w:p w14:paraId="64456B5B" w14:textId="77777777" w:rsidR="00B97DDF" w:rsidRDefault="00000000">
            <w:r>
              <w:rPr>
                <w:rFonts w:ascii="Bahnschrift" w:hAnsi="Bahnschrift"/>
              </w:rPr>
              <w:t>Parent JWT</w:t>
            </w:r>
          </w:p>
        </w:tc>
        <w:tc>
          <w:tcPr>
            <w:tcW w:w="2340" w:type="dxa"/>
            <w:shd w:val="clear" w:color="auto" w:fill="EAF0FB"/>
          </w:tcPr>
          <w:p w14:paraId="563469AF" w14:textId="77777777" w:rsidR="00B97DDF" w:rsidRDefault="00000000">
            <w:r>
              <w:rPr>
                <w:rFonts w:ascii="Bahnschrift" w:hAnsi="Bahnschrift"/>
              </w:rPr>
              <w:t>Register a new child under the logged-in parent</w:t>
            </w:r>
          </w:p>
        </w:tc>
      </w:tr>
      <w:tr w:rsidR="00B97DDF" w14:paraId="1F02FE21" w14:textId="77777777">
        <w:tc>
          <w:tcPr>
            <w:tcW w:w="2340" w:type="dxa"/>
            <w:shd w:val="clear" w:color="auto" w:fill="FFFFFF"/>
          </w:tcPr>
          <w:p w14:paraId="7DFF9E57" w14:textId="77777777" w:rsidR="00B97DDF" w:rsidRDefault="00000000">
            <w:r>
              <w:rPr>
                <w:rFonts w:ascii="Bahnschrift" w:hAnsi="Bahnschrift"/>
              </w:rPr>
              <w:t>PUT</w:t>
            </w:r>
          </w:p>
        </w:tc>
        <w:tc>
          <w:tcPr>
            <w:tcW w:w="2340" w:type="dxa"/>
            <w:shd w:val="clear" w:color="auto" w:fill="FFFFFF"/>
          </w:tcPr>
          <w:p w14:paraId="526A5C67" w14:textId="77777777" w:rsidR="00B97DDF" w:rsidRDefault="00000000">
            <w:r>
              <w:rPr>
                <w:rFonts w:ascii="Bahnschrift" w:hAnsi="Bahnschrift"/>
              </w:rPr>
              <w:t>/student/{id}</w:t>
            </w:r>
          </w:p>
        </w:tc>
        <w:tc>
          <w:tcPr>
            <w:tcW w:w="2340" w:type="dxa"/>
            <w:shd w:val="clear" w:color="auto" w:fill="FFFFFF"/>
          </w:tcPr>
          <w:p w14:paraId="5567AB5E" w14:textId="77777777" w:rsidR="00B97DDF" w:rsidRDefault="00000000">
            <w:r>
              <w:rPr>
                <w:rFonts w:ascii="Bahnschrift" w:hAnsi="Bahnschrift"/>
              </w:rPr>
              <w:t>Parent JWT</w:t>
            </w:r>
          </w:p>
        </w:tc>
        <w:tc>
          <w:tcPr>
            <w:tcW w:w="2340" w:type="dxa"/>
            <w:shd w:val="clear" w:color="auto" w:fill="FFFFFF"/>
          </w:tcPr>
          <w:p w14:paraId="052607B9" w14:textId="77777777" w:rsidR="00B97DDF" w:rsidRDefault="00000000">
            <w:r>
              <w:rPr>
                <w:rFonts w:ascii="Bahnschrift" w:hAnsi="Bahnschrift"/>
              </w:rPr>
              <w:t>Update a child's profile data</w:t>
            </w:r>
          </w:p>
        </w:tc>
      </w:tr>
      <w:tr w:rsidR="00B97DDF" w14:paraId="5B4C3FF8" w14:textId="77777777">
        <w:tc>
          <w:tcPr>
            <w:tcW w:w="2340" w:type="dxa"/>
            <w:shd w:val="clear" w:color="auto" w:fill="EAF0FB"/>
          </w:tcPr>
          <w:p w14:paraId="50DBFB20" w14:textId="77777777" w:rsidR="00B97DDF" w:rsidRDefault="00000000">
            <w:r>
              <w:rPr>
                <w:rFonts w:ascii="Bahnschrift" w:hAnsi="Bahnschrift"/>
              </w:rPr>
              <w:t>DELETE</w:t>
            </w:r>
          </w:p>
        </w:tc>
        <w:tc>
          <w:tcPr>
            <w:tcW w:w="2340" w:type="dxa"/>
            <w:shd w:val="clear" w:color="auto" w:fill="EAF0FB"/>
          </w:tcPr>
          <w:p w14:paraId="223DCAE0" w14:textId="77777777" w:rsidR="00B97DDF" w:rsidRDefault="00000000">
            <w:r>
              <w:rPr>
                <w:rFonts w:ascii="Bahnschrift" w:hAnsi="Bahnschrift"/>
              </w:rPr>
              <w:t>/student/{id}</w:t>
            </w:r>
          </w:p>
        </w:tc>
        <w:tc>
          <w:tcPr>
            <w:tcW w:w="2340" w:type="dxa"/>
            <w:shd w:val="clear" w:color="auto" w:fill="EAF0FB"/>
          </w:tcPr>
          <w:p w14:paraId="379CBB75" w14:textId="77777777" w:rsidR="00B97DDF" w:rsidRDefault="00000000">
            <w:r>
              <w:rPr>
                <w:rFonts w:ascii="Bahnschrift" w:hAnsi="Bahnschrift"/>
              </w:rPr>
              <w:t>Parent JWT</w:t>
            </w:r>
          </w:p>
        </w:tc>
        <w:tc>
          <w:tcPr>
            <w:tcW w:w="2340" w:type="dxa"/>
            <w:shd w:val="clear" w:color="auto" w:fill="EAF0FB"/>
          </w:tcPr>
          <w:p w14:paraId="12D0474E" w14:textId="77777777" w:rsidR="00B97DDF" w:rsidRDefault="00000000">
            <w:r>
              <w:rPr>
                <w:rFonts w:ascii="Bahnschrift" w:hAnsi="Bahnschrift"/>
              </w:rPr>
              <w:t>Delete a child profile</w:t>
            </w:r>
          </w:p>
        </w:tc>
      </w:tr>
      <w:tr w:rsidR="00B97DDF" w14:paraId="3A1DE525" w14:textId="77777777">
        <w:tc>
          <w:tcPr>
            <w:tcW w:w="2340" w:type="dxa"/>
            <w:shd w:val="clear" w:color="auto" w:fill="FFFFFF"/>
          </w:tcPr>
          <w:p w14:paraId="173EF59F" w14:textId="77777777" w:rsidR="00B97DDF" w:rsidRDefault="00000000">
            <w:r>
              <w:rPr>
                <w:rFonts w:ascii="Bahnschrift" w:hAnsi="Bahnschrift"/>
              </w:rPr>
              <w:t>GET</w:t>
            </w:r>
          </w:p>
        </w:tc>
        <w:tc>
          <w:tcPr>
            <w:tcW w:w="2340" w:type="dxa"/>
            <w:shd w:val="clear" w:color="auto" w:fill="FFFFFF"/>
          </w:tcPr>
          <w:p w14:paraId="65619725" w14:textId="77777777" w:rsidR="00B97DDF" w:rsidRDefault="00000000">
            <w:r>
              <w:rPr>
                <w:rFonts w:ascii="Bahnschrift" w:hAnsi="Bahnschrift"/>
              </w:rPr>
              <w:t>/student/{id}/qr</w:t>
            </w:r>
          </w:p>
        </w:tc>
        <w:tc>
          <w:tcPr>
            <w:tcW w:w="2340" w:type="dxa"/>
            <w:shd w:val="clear" w:color="auto" w:fill="FFFFFF"/>
          </w:tcPr>
          <w:p w14:paraId="6BF06418" w14:textId="77777777" w:rsidR="00B97DDF" w:rsidRDefault="00000000">
            <w:r>
              <w:rPr>
                <w:rFonts w:ascii="Bahnschrift" w:hAnsi="Bahnschrift"/>
              </w:rPr>
              <w:t>Parent JWT</w:t>
            </w:r>
          </w:p>
        </w:tc>
        <w:tc>
          <w:tcPr>
            <w:tcW w:w="2340" w:type="dxa"/>
            <w:shd w:val="clear" w:color="auto" w:fill="FFFFFF"/>
          </w:tcPr>
          <w:p w14:paraId="003CDE04" w14:textId="77777777" w:rsidR="00B97DDF" w:rsidRDefault="00000000">
            <w:r>
              <w:rPr>
                <w:rFonts w:ascii="Bahnschrift" w:hAnsi="Bahnschrift"/>
              </w:rPr>
              <w:t>Generate and return the QR code for a child</w:t>
            </w:r>
          </w:p>
        </w:tc>
      </w:tr>
    </w:tbl>
    <w:p w14:paraId="27EC7DEF" w14:textId="77777777" w:rsidR="00B97DDF" w:rsidRDefault="00B97DDF"/>
    <w:p w14:paraId="36A7F23F" w14:textId="77777777" w:rsidR="00B97DDF" w:rsidRDefault="00000000">
      <w:pPr>
        <w:spacing w:before="200" w:after="40"/>
      </w:pPr>
      <w:r>
        <w:rPr>
          <w:rFonts w:ascii="Bahnschrift" w:hAnsi="Bahnschrift"/>
          <w:b/>
          <w:bCs/>
          <w:sz w:val="40"/>
          <w:szCs w:val="40"/>
        </w:rPr>
        <w:t>7.3  Booking Endpoints</w:t>
      </w:r>
    </w:p>
    <w:tbl>
      <w:tblPr>
        <w:tblStyle w:val="TableGrid"/>
        <w:tblW w:w="0" w:type="auto"/>
        <w:tblLook w:val="04A0" w:firstRow="1" w:lastRow="0" w:firstColumn="1" w:lastColumn="0" w:noHBand="0" w:noVBand="1"/>
      </w:tblPr>
      <w:tblGrid>
        <w:gridCol w:w="2340"/>
        <w:gridCol w:w="2340"/>
        <w:gridCol w:w="2340"/>
        <w:gridCol w:w="2340"/>
      </w:tblGrid>
      <w:tr w:rsidR="00B97DDF" w14:paraId="4ACA711D" w14:textId="77777777">
        <w:tc>
          <w:tcPr>
            <w:tcW w:w="2340" w:type="dxa"/>
            <w:shd w:val="clear" w:color="auto" w:fill="1F3864"/>
          </w:tcPr>
          <w:p w14:paraId="64052C1B" w14:textId="77777777" w:rsidR="00B97DDF" w:rsidRDefault="00000000">
            <w:r>
              <w:rPr>
                <w:rFonts w:ascii="Bahnschrift" w:hAnsi="Bahnschrift"/>
                <w:b/>
                <w:color w:val="FFFFFF"/>
              </w:rPr>
              <w:t>Method</w:t>
            </w:r>
          </w:p>
        </w:tc>
        <w:tc>
          <w:tcPr>
            <w:tcW w:w="2340" w:type="dxa"/>
            <w:shd w:val="clear" w:color="auto" w:fill="1F3864"/>
          </w:tcPr>
          <w:p w14:paraId="357A041E" w14:textId="77777777" w:rsidR="00B97DDF" w:rsidRDefault="00000000">
            <w:r>
              <w:rPr>
                <w:rFonts w:ascii="Bahnschrift" w:hAnsi="Bahnschrift"/>
                <w:b/>
                <w:color w:val="FFFFFF"/>
              </w:rPr>
              <w:t>Endpoint</w:t>
            </w:r>
          </w:p>
        </w:tc>
        <w:tc>
          <w:tcPr>
            <w:tcW w:w="2340" w:type="dxa"/>
            <w:shd w:val="clear" w:color="auto" w:fill="1F3864"/>
          </w:tcPr>
          <w:p w14:paraId="24FCB37D" w14:textId="77777777" w:rsidR="00B97DDF" w:rsidRDefault="00000000">
            <w:r>
              <w:rPr>
                <w:rFonts w:ascii="Bahnschrift" w:hAnsi="Bahnschrift"/>
                <w:b/>
                <w:color w:val="FFFFFF"/>
              </w:rPr>
              <w:t>Auth</w:t>
            </w:r>
          </w:p>
        </w:tc>
        <w:tc>
          <w:tcPr>
            <w:tcW w:w="2340" w:type="dxa"/>
            <w:shd w:val="clear" w:color="auto" w:fill="1F3864"/>
          </w:tcPr>
          <w:p w14:paraId="0D7E8BEB" w14:textId="77777777" w:rsidR="00B97DDF" w:rsidRDefault="00000000">
            <w:r>
              <w:rPr>
                <w:rFonts w:ascii="Bahnschrift" w:hAnsi="Bahnschrift"/>
                <w:b/>
                <w:color w:val="FFFFFF"/>
              </w:rPr>
              <w:t>Description</w:t>
            </w:r>
          </w:p>
        </w:tc>
      </w:tr>
      <w:tr w:rsidR="00B97DDF" w14:paraId="39BB88B2" w14:textId="77777777">
        <w:tc>
          <w:tcPr>
            <w:tcW w:w="2340" w:type="dxa"/>
            <w:shd w:val="clear" w:color="auto" w:fill="FFFFFF"/>
          </w:tcPr>
          <w:p w14:paraId="53624EF5" w14:textId="77777777" w:rsidR="00B97DDF" w:rsidRDefault="00000000">
            <w:r>
              <w:rPr>
                <w:rFonts w:ascii="Bahnschrift" w:hAnsi="Bahnschrift"/>
              </w:rPr>
              <w:t>POST</w:t>
            </w:r>
          </w:p>
        </w:tc>
        <w:tc>
          <w:tcPr>
            <w:tcW w:w="2340" w:type="dxa"/>
            <w:shd w:val="clear" w:color="auto" w:fill="FFFFFF"/>
          </w:tcPr>
          <w:p w14:paraId="7D7BFCA5" w14:textId="77777777" w:rsidR="00B97DDF" w:rsidRDefault="00000000">
            <w:r>
              <w:rPr>
                <w:rFonts w:ascii="Bahnschrift" w:hAnsi="Bahnschrift"/>
              </w:rPr>
              <w:t>/booking/create</w:t>
            </w:r>
          </w:p>
        </w:tc>
        <w:tc>
          <w:tcPr>
            <w:tcW w:w="2340" w:type="dxa"/>
            <w:shd w:val="clear" w:color="auto" w:fill="FFFFFF"/>
          </w:tcPr>
          <w:p w14:paraId="18983882" w14:textId="77777777" w:rsidR="00B97DDF" w:rsidRDefault="00000000">
            <w:r>
              <w:rPr>
                <w:rFonts w:ascii="Bahnschrift" w:hAnsi="Bahnschrift"/>
              </w:rPr>
              <w:t>Parent JWT</w:t>
            </w:r>
          </w:p>
        </w:tc>
        <w:tc>
          <w:tcPr>
            <w:tcW w:w="2340" w:type="dxa"/>
            <w:shd w:val="clear" w:color="auto" w:fill="FFFFFF"/>
          </w:tcPr>
          <w:p w14:paraId="22BCA2BA" w14:textId="77777777" w:rsidR="00B97DDF" w:rsidRDefault="00000000">
            <w:r>
              <w:rPr>
                <w:rFonts w:ascii="Bahnschrift" w:hAnsi="Bahnschrift"/>
              </w:rPr>
              <w:t>Create a new booking and insert into queue</w:t>
            </w:r>
          </w:p>
        </w:tc>
      </w:tr>
      <w:tr w:rsidR="00B97DDF" w14:paraId="79832996" w14:textId="77777777">
        <w:tc>
          <w:tcPr>
            <w:tcW w:w="2340" w:type="dxa"/>
            <w:shd w:val="clear" w:color="auto" w:fill="EAF0FB"/>
          </w:tcPr>
          <w:p w14:paraId="6A77E74F" w14:textId="77777777" w:rsidR="00B97DDF" w:rsidRDefault="00000000">
            <w:r>
              <w:rPr>
                <w:rFonts w:ascii="Bahnschrift" w:hAnsi="Bahnschrift"/>
              </w:rPr>
              <w:t>POST</w:t>
            </w:r>
          </w:p>
        </w:tc>
        <w:tc>
          <w:tcPr>
            <w:tcW w:w="2340" w:type="dxa"/>
            <w:shd w:val="clear" w:color="auto" w:fill="EAF0FB"/>
          </w:tcPr>
          <w:p w14:paraId="14F1A8F4" w14:textId="77777777" w:rsidR="00B97DDF" w:rsidRDefault="00000000">
            <w:r>
              <w:rPr>
                <w:rFonts w:ascii="Bahnschrift" w:hAnsi="Bahnschrift"/>
              </w:rPr>
              <w:t>/booking/cancel</w:t>
            </w:r>
          </w:p>
        </w:tc>
        <w:tc>
          <w:tcPr>
            <w:tcW w:w="2340" w:type="dxa"/>
            <w:shd w:val="clear" w:color="auto" w:fill="EAF0FB"/>
          </w:tcPr>
          <w:p w14:paraId="15EB57A9" w14:textId="77777777" w:rsidR="00B97DDF" w:rsidRDefault="00000000">
            <w:r>
              <w:rPr>
                <w:rFonts w:ascii="Bahnschrift" w:hAnsi="Bahnschrift"/>
              </w:rPr>
              <w:t>Parent JWT</w:t>
            </w:r>
          </w:p>
        </w:tc>
        <w:tc>
          <w:tcPr>
            <w:tcW w:w="2340" w:type="dxa"/>
            <w:shd w:val="clear" w:color="auto" w:fill="EAF0FB"/>
          </w:tcPr>
          <w:p w14:paraId="008E98A9" w14:textId="77777777" w:rsidR="00B97DDF" w:rsidRDefault="00000000">
            <w:r>
              <w:rPr>
                <w:rFonts w:ascii="Bahnschrift" w:hAnsi="Bahnschrift"/>
              </w:rPr>
              <w:t>Cancel a pending or confirmed booking</w:t>
            </w:r>
          </w:p>
        </w:tc>
      </w:tr>
      <w:tr w:rsidR="00B97DDF" w14:paraId="4310F340" w14:textId="77777777">
        <w:tc>
          <w:tcPr>
            <w:tcW w:w="2340" w:type="dxa"/>
            <w:shd w:val="clear" w:color="auto" w:fill="FFFFFF"/>
          </w:tcPr>
          <w:p w14:paraId="37DF676A" w14:textId="77777777" w:rsidR="00B97DDF" w:rsidRDefault="00000000">
            <w:r>
              <w:rPr>
                <w:rFonts w:ascii="Bahnschrift" w:hAnsi="Bahnschrift"/>
              </w:rPr>
              <w:t>GET</w:t>
            </w:r>
          </w:p>
        </w:tc>
        <w:tc>
          <w:tcPr>
            <w:tcW w:w="2340" w:type="dxa"/>
            <w:shd w:val="clear" w:color="auto" w:fill="FFFFFF"/>
          </w:tcPr>
          <w:p w14:paraId="108F1F8F" w14:textId="77777777" w:rsidR="00B97DDF" w:rsidRDefault="00000000">
            <w:r>
              <w:rPr>
                <w:rFonts w:ascii="Bahnschrift" w:hAnsi="Bahnschrift"/>
              </w:rPr>
              <w:t>/booking/my-bookings</w:t>
            </w:r>
          </w:p>
        </w:tc>
        <w:tc>
          <w:tcPr>
            <w:tcW w:w="2340" w:type="dxa"/>
            <w:shd w:val="clear" w:color="auto" w:fill="FFFFFF"/>
          </w:tcPr>
          <w:p w14:paraId="5DBA6074" w14:textId="77777777" w:rsidR="00B97DDF" w:rsidRDefault="00000000">
            <w:r>
              <w:rPr>
                <w:rFonts w:ascii="Bahnschrift" w:hAnsi="Bahnschrift"/>
              </w:rPr>
              <w:t>Parent JWT</w:t>
            </w:r>
          </w:p>
        </w:tc>
        <w:tc>
          <w:tcPr>
            <w:tcW w:w="2340" w:type="dxa"/>
            <w:shd w:val="clear" w:color="auto" w:fill="FFFFFF"/>
          </w:tcPr>
          <w:p w14:paraId="5213221F" w14:textId="77777777" w:rsidR="00B97DDF" w:rsidRDefault="00000000">
            <w:r>
              <w:rPr>
                <w:rFonts w:ascii="Bahnschrift" w:hAnsi="Bahnschrift"/>
              </w:rPr>
              <w:t>List all bookings for the logged-in parent</w:t>
            </w:r>
          </w:p>
        </w:tc>
      </w:tr>
      <w:tr w:rsidR="00B97DDF" w14:paraId="0D06145B" w14:textId="77777777">
        <w:tc>
          <w:tcPr>
            <w:tcW w:w="2340" w:type="dxa"/>
            <w:shd w:val="clear" w:color="auto" w:fill="EAF0FB"/>
          </w:tcPr>
          <w:p w14:paraId="7C50BEFB" w14:textId="77777777" w:rsidR="00B97DDF" w:rsidRDefault="00000000">
            <w:r>
              <w:rPr>
                <w:rFonts w:ascii="Bahnschrift" w:hAnsi="Bahnschrift"/>
              </w:rPr>
              <w:t>PATCH</w:t>
            </w:r>
          </w:p>
        </w:tc>
        <w:tc>
          <w:tcPr>
            <w:tcW w:w="2340" w:type="dxa"/>
            <w:shd w:val="clear" w:color="auto" w:fill="EAF0FB"/>
          </w:tcPr>
          <w:p w14:paraId="40BB9021" w14:textId="77777777" w:rsidR="00B97DDF" w:rsidRDefault="00000000">
            <w:r>
              <w:rPr>
                <w:rFonts w:ascii="Bahnschrift" w:hAnsi="Bahnschrift"/>
              </w:rPr>
              <w:t>/booking/{id}/status</w:t>
            </w:r>
          </w:p>
        </w:tc>
        <w:tc>
          <w:tcPr>
            <w:tcW w:w="2340" w:type="dxa"/>
            <w:shd w:val="clear" w:color="auto" w:fill="EAF0FB"/>
          </w:tcPr>
          <w:p w14:paraId="76952005" w14:textId="77777777" w:rsidR="00B97DDF" w:rsidRDefault="00000000">
            <w:r>
              <w:rPr>
                <w:rFonts w:ascii="Bahnschrift" w:hAnsi="Bahnschrift"/>
              </w:rPr>
              <w:t>Teacher/Admin JWT</w:t>
            </w:r>
          </w:p>
        </w:tc>
        <w:tc>
          <w:tcPr>
            <w:tcW w:w="2340" w:type="dxa"/>
            <w:shd w:val="clear" w:color="auto" w:fill="EAF0FB"/>
          </w:tcPr>
          <w:p w14:paraId="51FA5E72" w14:textId="77777777" w:rsidR="00B97DDF" w:rsidRDefault="00000000">
            <w:r>
              <w:rPr>
                <w:rFonts w:ascii="Bahnschrift" w:hAnsi="Bahnschrift"/>
              </w:rPr>
              <w:t>Update booking status (confirmed, picked_up, no_show)</w:t>
            </w:r>
          </w:p>
        </w:tc>
      </w:tr>
    </w:tbl>
    <w:p w14:paraId="3D47B1D6" w14:textId="77777777" w:rsidR="00B97DDF" w:rsidRDefault="00B97DDF"/>
    <w:p w14:paraId="027E433A" w14:textId="77777777" w:rsidR="00B97DDF" w:rsidRDefault="00000000">
      <w:pPr>
        <w:spacing w:before="200" w:after="40"/>
      </w:pPr>
      <w:r>
        <w:rPr>
          <w:rFonts w:ascii="Bahnschrift" w:hAnsi="Bahnschrift"/>
          <w:b/>
          <w:bCs/>
          <w:sz w:val="40"/>
          <w:szCs w:val="40"/>
        </w:rPr>
        <w:t>7.4  Queue Endpoints</w:t>
      </w:r>
    </w:p>
    <w:tbl>
      <w:tblPr>
        <w:tblStyle w:val="TableGrid"/>
        <w:tblW w:w="0" w:type="auto"/>
        <w:tblLook w:val="04A0" w:firstRow="1" w:lastRow="0" w:firstColumn="1" w:lastColumn="0" w:noHBand="0" w:noVBand="1"/>
      </w:tblPr>
      <w:tblGrid>
        <w:gridCol w:w="2340"/>
        <w:gridCol w:w="2489"/>
        <w:gridCol w:w="2340"/>
        <w:gridCol w:w="2340"/>
      </w:tblGrid>
      <w:tr w:rsidR="00B97DDF" w14:paraId="0F33DC19" w14:textId="77777777">
        <w:tc>
          <w:tcPr>
            <w:tcW w:w="2340" w:type="dxa"/>
            <w:shd w:val="clear" w:color="auto" w:fill="1F3864"/>
          </w:tcPr>
          <w:p w14:paraId="40E5AB70" w14:textId="77777777" w:rsidR="00B97DDF" w:rsidRDefault="00000000">
            <w:r>
              <w:rPr>
                <w:rFonts w:ascii="Bahnschrift" w:hAnsi="Bahnschrift"/>
                <w:b/>
                <w:color w:val="FFFFFF"/>
              </w:rPr>
              <w:t>Method</w:t>
            </w:r>
          </w:p>
        </w:tc>
        <w:tc>
          <w:tcPr>
            <w:tcW w:w="2340" w:type="dxa"/>
            <w:shd w:val="clear" w:color="auto" w:fill="1F3864"/>
          </w:tcPr>
          <w:p w14:paraId="45EEB757" w14:textId="77777777" w:rsidR="00B97DDF" w:rsidRDefault="00000000">
            <w:r>
              <w:rPr>
                <w:rFonts w:ascii="Bahnschrift" w:hAnsi="Bahnschrift"/>
                <w:b/>
                <w:color w:val="FFFFFF"/>
              </w:rPr>
              <w:t>Endpoint</w:t>
            </w:r>
          </w:p>
        </w:tc>
        <w:tc>
          <w:tcPr>
            <w:tcW w:w="2340" w:type="dxa"/>
            <w:shd w:val="clear" w:color="auto" w:fill="1F3864"/>
          </w:tcPr>
          <w:p w14:paraId="71FC524E" w14:textId="77777777" w:rsidR="00B97DDF" w:rsidRDefault="00000000">
            <w:r>
              <w:rPr>
                <w:rFonts w:ascii="Bahnschrift" w:hAnsi="Bahnschrift"/>
                <w:b/>
                <w:color w:val="FFFFFF"/>
              </w:rPr>
              <w:t>Auth</w:t>
            </w:r>
          </w:p>
        </w:tc>
        <w:tc>
          <w:tcPr>
            <w:tcW w:w="2340" w:type="dxa"/>
            <w:shd w:val="clear" w:color="auto" w:fill="1F3864"/>
          </w:tcPr>
          <w:p w14:paraId="77EE6209" w14:textId="77777777" w:rsidR="00B97DDF" w:rsidRDefault="00000000">
            <w:r>
              <w:rPr>
                <w:rFonts w:ascii="Bahnschrift" w:hAnsi="Bahnschrift"/>
                <w:b/>
                <w:color w:val="FFFFFF"/>
              </w:rPr>
              <w:t>Description</w:t>
            </w:r>
          </w:p>
        </w:tc>
      </w:tr>
      <w:tr w:rsidR="00B97DDF" w14:paraId="167E8496" w14:textId="77777777">
        <w:tc>
          <w:tcPr>
            <w:tcW w:w="2340" w:type="dxa"/>
            <w:shd w:val="clear" w:color="auto" w:fill="FFFFFF"/>
          </w:tcPr>
          <w:p w14:paraId="538F630D" w14:textId="77777777" w:rsidR="00B97DDF" w:rsidRDefault="00000000">
            <w:r>
              <w:rPr>
                <w:rFonts w:ascii="Bahnschrift" w:hAnsi="Bahnschrift"/>
              </w:rPr>
              <w:t>GET</w:t>
            </w:r>
          </w:p>
        </w:tc>
        <w:tc>
          <w:tcPr>
            <w:tcW w:w="2340" w:type="dxa"/>
            <w:shd w:val="clear" w:color="auto" w:fill="FFFFFF"/>
          </w:tcPr>
          <w:p w14:paraId="3ED7DDDD" w14:textId="77777777" w:rsidR="00B97DDF" w:rsidRDefault="00000000">
            <w:r>
              <w:rPr>
                <w:rFonts w:ascii="Bahnschrift" w:hAnsi="Bahnschrift"/>
              </w:rPr>
              <w:t>/queue/{section_id}</w:t>
            </w:r>
          </w:p>
        </w:tc>
        <w:tc>
          <w:tcPr>
            <w:tcW w:w="2340" w:type="dxa"/>
            <w:shd w:val="clear" w:color="auto" w:fill="FFFFFF"/>
          </w:tcPr>
          <w:p w14:paraId="7A672F96" w14:textId="77777777" w:rsidR="00B97DDF" w:rsidRDefault="00000000">
            <w:r>
              <w:rPr>
                <w:rFonts w:ascii="Bahnschrift" w:hAnsi="Bahnschrift"/>
              </w:rPr>
              <w:t>JWT</w:t>
            </w:r>
          </w:p>
        </w:tc>
        <w:tc>
          <w:tcPr>
            <w:tcW w:w="2340" w:type="dxa"/>
            <w:shd w:val="clear" w:color="auto" w:fill="FFFFFF"/>
          </w:tcPr>
          <w:p w14:paraId="6399988F" w14:textId="77777777" w:rsidR="00B97DDF" w:rsidRDefault="00000000">
            <w:r>
              <w:rPr>
                <w:rFonts w:ascii="Bahnschrift" w:hAnsi="Bahnschrift"/>
              </w:rPr>
              <w:t>Fetch the current live queue for a section</w:t>
            </w:r>
          </w:p>
        </w:tc>
      </w:tr>
      <w:tr w:rsidR="00B97DDF" w14:paraId="552D5506" w14:textId="77777777">
        <w:tc>
          <w:tcPr>
            <w:tcW w:w="2340" w:type="dxa"/>
            <w:shd w:val="clear" w:color="auto" w:fill="EAF0FB"/>
          </w:tcPr>
          <w:p w14:paraId="0EB131C8" w14:textId="77777777" w:rsidR="00B97DDF" w:rsidRDefault="00000000">
            <w:r>
              <w:rPr>
                <w:rFonts w:ascii="Bahnschrift" w:hAnsi="Bahnschrift"/>
              </w:rPr>
              <w:t>WS</w:t>
            </w:r>
          </w:p>
        </w:tc>
        <w:tc>
          <w:tcPr>
            <w:tcW w:w="2340" w:type="dxa"/>
            <w:shd w:val="clear" w:color="auto" w:fill="EAF0FB"/>
          </w:tcPr>
          <w:p w14:paraId="3ECF7D7A" w14:textId="77777777" w:rsidR="00B97DDF" w:rsidRDefault="00000000">
            <w:r>
              <w:rPr>
                <w:rFonts w:ascii="Bahnschrift" w:hAnsi="Bahnschrift"/>
              </w:rPr>
              <w:t>/ws/queue/{section_id}</w:t>
            </w:r>
          </w:p>
        </w:tc>
        <w:tc>
          <w:tcPr>
            <w:tcW w:w="2340" w:type="dxa"/>
            <w:shd w:val="clear" w:color="auto" w:fill="EAF0FB"/>
          </w:tcPr>
          <w:p w14:paraId="390D9786" w14:textId="77777777" w:rsidR="00B97DDF" w:rsidRDefault="00000000">
            <w:r>
              <w:rPr>
                <w:rFonts w:ascii="Bahnschrift" w:hAnsi="Bahnschrift"/>
              </w:rPr>
              <w:t>None (WS)</w:t>
            </w:r>
          </w:p>
        </w:tc>
        <w:tc>
          <w:tcPr>
            <w:tcW w:w="2340" w:type="dxa"/>
            <w:shd w:val="clear" w:color="auto" w:fill="EAF0FB"/>
          </w:tcPr>
          <w:p w14:paraId="597AC03A" w14:textId="77777777" w:rsidR="00B97DDF" w:rsidRDefault="00000000">
            <w:r>
              <w:rPr>
                <w:rFonts w:ascii="Bahnschrift" w:hAnsi="Bahnschrift"/>
              </w:rPr>
              <w:t>WebSocket channel for live parent queue updates</w:t>
            </w:r>
          </w:p>
        </w:tc>
      </w:tr>
      <w:tr w:rsidR="00B97DDF" w14:paraId="3C98B315" w14:textId="77777777">
        <w:tc>
          <w:tcPr>
            <w:tcW w:w="2340" w:type="dxa"/>
            <w:shd w:val="clear" w:color="auto" w:fill="FFFFFF"/>
          </w:tcPr>
          <w:p w14:paraId="4723ACDB" w14:textId="77777777" w:rsidR="00B97DDF" w:rsidRDefault="00000000">
            <w:r>
              <w:rPr>
                <w:rFonts w:ascii="Bahnschrift" w:hAnsi="Bahnschrift"/>
              </w:rPr>
              <w:t>WS</w:t>
            </w:r>
          </w:p>
        </w:tc>
        <w:tc>
          <w:tcPr>
            <w:tcW w:w="2340" w:type="dxa"/>
            <w:shd w:val="clear" w:color="auto" w:fill="FFFFFF"/>
          </w:tcPr>
          <w:p w14:paraId="3EAB3A0E" w14:textId="77777777" w:rsidR="00B97DDF" w:rsidRDefault="00000000">
            <w:r>
              <w:rPr>
                <w:rFonts w:ascii="Bahnschrift" w:hAnsi="Bahnschrift"/>
              </w:rPr>
              <w:t>/ws/teacher/{cnic}</w:t>
            </w:r>
          </w:p>
        </w:tc>
        <w:tc>
          <w:tcPr>
            <w:tcW w:w="2340" w:type="dxa"/>
            <w:shd w:val="clear" w:color="auto" w:fill="FFFFFF"/>
          </w:tcPr>
          <w:p w14:paraId="49DF0586" w14:textId="77777777" w:rsidR="00B97DDF" w:rsidRDefault="00000000">
            <w:r>
              <w:rPr>
                <w:rFonts w:ascii="Bahnschrift" w:hAnsi="Bahnschrift"/>
              </w:rPr>
              <w:t>None (WS)</w:t>
            </w:r>
          </w:p>
        </w:tc>
        <w:tc>
          <w:tcPr>
            <w:tcW w:w="2340" w:type="dxa"/>
            <w:shd w:val="clear" w:color="auto" w:fill="FFFFFF"/>
          </w:tcPr>
          <w:p w14:paraId="0BE3C8BD" w14:textId="77777777" w:rsidR="00B97DDF" w:rsidRDefault="00000000">
            <w:r>
              <w:rPr>
                <w:rFonts w:ascii="Bahnschrift" w:hAnsi="Bahnschrift"/>
              </w:rPr>
              <w:t>WebSocket channel for live teacher queue updates</w:t>
            </w:r>
          </w:p>
        </w:tc>
      </w:tr>
    </w:tbl>
    <w:p w14:paraId="491AFDDA" w14:textId="77777777" w:rsidR="00B97DDF" w:rsidRDefault="00B97DDF"/>
    <w:p w14:paraId="2B896A24" w14:textId="77777777" w:rsidR="00B97DDF" w:rsidRDefault="00000000">
      <w:pPr>
        <w:spacing w:before="200" w:after="40"/>
      </w:pPr>
      <w:r>
        <w:rPr>
          <w:rFonts w:ascii="Bahnschrift" w:hAnsi="Bahnschrift"/>
          <w:b/>
          <w:bCs/>
          <w:sz w:val="40"/>
          <w:szCs w:val="40"/>
        </w:rPr>
        <w:t>7.5  Teacher Endpoints</w:t>
      </w:r>
    </w:p>
    <w:tbl>
      <w:tblPr>
        <w:tblStyle w:val="TableGrid"/>
        <w:tblW w:w="0" w:type="auto"/>
        <w:tblLook w:val="04A0" w:firstRow="1" w:lastRow="0" w:firstColumn="1" w:lastColumn="0" w:noHBand="0" w:noVBand="1"/>
      </w:tblPr>
      <w:tblGrid>
        <w:gridCol w:w="2340"/>
        <w:gridCol w:w="2350"/>
        <w:gridCol w:w="2340"/>
        <w:gridCol w:w="2340"/>
      </w:tblGrid>
      <w:tr w:rsidR="00B97DDF" w14:paraId="76BDD846" w14:textId="77777777">
        <w:tc>
          <w:tcPr>
            <w:tcW w:w="2340" w:type="dxa"/>
            <w:shd w:val="clear" w:color="auto" w:fill="1F3864"/>
          </w:tcPr>
          <w:p w14:paraId="51B9A7AA" w14:textId="77777777" w:rsidR="00B97DDF" w:rsidRDefault="00000000">
            <w:r>
              <w:rPr>
                <w:rFonts w:ascii="Bahnschrift" w:hAnsi="Bahnschrift"/>
                <w:b/>
                <w:color w:val="FFFFFF"/>
              </w:rPr>
              <w:t>Method</w:t>
            </w:r>
          </w:p>
        </w:tc>
        <w:tc>
          <w:tcPr>
            <w:tcW w:w="2340" w:type="dxa"/>
            <w:shd w:val="clear" w:color="auto" w:fill="1F3864"/>
          </w:tcPr>
          <w:p w14:paraId="5A6214A0" w14:textId="77777777" w:rsidR="00B97DDF" w:rsidRDefault="00000000">
            <w:r>
              <w:rPr>
                <w:rFonts w:ascii="Bahnschrift" w:hAnsi="Bahnschrift"/>
                <w:b/>
                <w:color w:val="FFFFFF"/>
              </w:rPr>
              <w:t>Endpoint</w:t>
            </w:r>
          </w:p>
        </w:tc>
        <w:tc>
          <w:tcPr>
            <w:tcW w:w="2340" w:type="dxa"/>
            <w:shd w:val="clear" w:color="auto" w:fill="1F3864"/>
          </w:tcPr>
          <w:p w14:paraId="7FBE1F3A" w14:textId="77777777" w:rsidR="00B97DDF" w:rsidRDefault="00000000">
            <w:r>
              <w:rPr>
                <w:rFonts w:ascii="Bahnschrift" w:hAnsi="Bahnschrift"/>
                <w:b/>
                <w:color w:val="FFFFFF"/>
              </w:rPr>
              <w:t>Auth</w:t>
            </w:r>
          </w:p>
        </w:tc>
        <w:tc>
          <w:tcPr>
            <w:tcW w:w="2340" w:type="dxa"/>
            <w:shd w:val="clear" w:color="auto" w:fill="1F3864"/>
          </w:tcPr>
          <w:p w14:paraId="3BC103DC" w14:textId="77777777" w:rsidR="00B97DDF" w:rsidRDefault="00000000">
            <w:r>
              <w:rPr>
                <w:rFonts w:ascii="Bahnschrift" w:hAnsi="Bahnschrift"/>
                <w:b/>
                <w:color w:val="FFFFFF"/>
              </w:rPr>
              <w:t>Description</w:t>
            </w:r>
          </w:p>
        </w:tc>
      </w:tr>
      <w:tr w:rsidR="00B97DDF" w14:paraId="36A61048" w14:textId="77777777">
        <w:tc>
          <w:tcPr>
            <w:tcW w:w="2340" w:type="dxa"/>
            <w:shd w:val="clear" w:color="auto" w:fill="FFFFFF"/>
          </w:tcPr>
          <w:p w14:paraId="6C1EEEF6" w14:textId="77777777" w:rsidR="00B97DDF" w:rsidRDefault="00000000">
            <w:r>
              <w:rPr>
                <w:rFonts w:ascii="Bahnschrift" w:hAnsi="Bahnschrift"/>
              </w:rPr>
              <w:t>GET</w:t>
            </w:r>
          </w:p>
        </w:tc>
        <w:tc>
          <w:tcPr>
            <w:tcW w:w="2340" w:type="dxa"/>
            <w:shd w:val="clear" w:color="auto" w:fill="FFFFFF"/>
          </w:tcPr>
          <w:p w14:paraId="79C2452E" w14:textId="77777777" w:rsidR="00B97DDF" w:rsidRDefault="00000000">
            <w:r>
              <w:rPr>
                <w:rFonts w:ascii="Bahnschrift" w:hAnsi="Bahnschrift"/>
              </w:rPr>
              <w:t>/teacher/my-students</w:t>
            </w:r>
          </w:p>
        </w:tc>
        <w:tc>
          <w:tcPr>
            <w:tcW w:w="2340" w:type="dxa"/>
            <w:shd w:val="clear" w:color="auto" w:fill="FFFFFF"/>
          </w:tcPr>
          <w:p w14:paraId="2CE4F29E" w14:textId="77777777" w:rsidR="00B97DDF" w:rsidRDefault="00000000">
            <w:r>
              <w:rPr>
                <w:rFonts w:ascii="Bahnschrift" w:hAnsi="Bahnschrift"/>
              </w:rPr>
              <w:t>Teacher JWT</w:t>
            </w:r>
          </w:p>
        </w:tc>
        <w:tc>
          <w:tcPr>
            <w:tcW w:w="2340" w:type="dxa"/>
            <w:shd w:val="clear" w:color="auto" w:fill="FFFFFF"/>
          </w:tcPr>
          <w:p w14:paraId="663C6971" w14:textId="77777777" w:rsidR="00B97DDF" w:rsidRDefault="00000000">
            <w:r>
              <w:rPr>
                <w:rFonts w:ascii="Bahnschrift" w:hAnsi="Bahnschrift"/>
              </w:rPr>
              <w:t>List all students in the teacher's section</w:t>
            </w:r>
          </w:p>
        </w:tc>
      </w:tr>
      <w:tr w:rsidR="00B97DDF" w14:paraId="33FE9724" w14:textId="77777777">
        <w:tc>
          <w:tcPr>
            <w:tcW w:w="2340" w:type="dxa"/>
            <w:shd w:val="clear" w:color="auto" w:fill="EAF0FB"/>
          </w:tcPr>
          <w:p w14:paraId="1BCB7A24" w14:textId="77777777" w:rsidR="00B97DDF" w:rsidRDefault="00000000">
            <w:r>
              <w:rPr>
                <w:rFonts w:ascii="Bahnschrift" w:hAnsi="Bahnschrift"/>
              </w:rPr>
              <w:t>GET</w:t>
            </w:r>
          </w:p>
        </w:tc>
        <w:tc>
          <w:tcPr>
            <w:tcW w:w="2340" w:type="dxa"/>
            <w:shd w:val="clear" w:color="auto" w:fill="EAF0FB"/>
          </w:tcPr>
          <w:p w14:paraId="681984B4" w14:textId="77777777" w:rsidR="00B97DDF" w:rsidRDefault="00000000">
            <w:r>
              <w:rPr>
                <w:rFonts w:ascii="Bahnschrift" w:hAnsi="Bahnschrift"/>
              </w:rPr>
              <w:t>/teacher/queue/today</w:t>
            </w:r>
          </w:p>
        </w:tc>
        <w:tc>
          <w:tcPr>
            <w:tcW w:w="2340" w:type="dxa"/>
            <w:shd w:val="clear" w:color="auto" w:fill="EAF0FB"/>
          </w:tcPr>
          <w:p w14:paraId="3604CE20" w14:textId="77777777" w:rsidR="00B97DDF" w:rsidRDefault="00000000">
            <w:r>
              <w:rPr>
                <w:rFonts w:ascii="Bahnschrift" w:hAnsi="Bahnschrift"/>
              </w:rPr>
              <w:t>Teacher JWT</w:t>
            </w:r>
          </w:p>
        </w:tc>
        <w:tc>
          <w:tcPr>
            <w:tcW w:w="2340" w:type="dxa"/>
            <w:shd w:val="clear" w:color="auto" w:fill="EAF0FB"/>
          </w:tcPr>
          <w:p w14:paraId="71646834" w14:textId="77777777" w:rsidR="00B97DDF" w:rsidRDefault="00000000">
            <w:r>
              <w:rPr>
                <w:rFonts w:ascii="Bahnschrift" w:hAnsi="Bahnschrift"/>
              </w:rPr>
              <w:t xml:space="preserve">Fetch today's queue </w:t>
            </w:r>
            <w:r>
              <w:rPr>
                <w:rFonts w:ascii="Bahnschrift" w:hAnsi="Bahnschrift"/>
              </w:rPr>
              <w:lastRenderedPageBreak/>
              <w:t>for the teacher's section</w:t>
            </w:r>
          </w:p>
        </w:tc>
      </w:tr>
    </w:tbl>
    <w:p w14:paraId="48F90A7B" w14:textId="77777777" w:rsidR="00B97DDF" w:rsidRDefault="00B97DDF"/>
    <w:p w14:paraId="1513F8B0" w14:textId="77777777" w:rsidR="00B97DDF" w:rsidRDefault="00000000">
      <w:pPr>
        <w:spacing w:before="200" w:after="40"/>
      </w:pPr>
      <w:r>
        <w:rPr>
          <w:rFonts w:ascii="Bahnschrift" w:hAnsi="Bahnschrift"/>
          <w:b/>
          <w:bCs/>
          <w:sz w:val="40"/>
          <w:szCs w:val="40"/>
        </w:rPr>
        <w:t>7.6  Admin Endpoints</w:t>
      </w:r>
    </w:p>
    <w:tbl>
      <w:tblPr>
        <w:tblStyle w:val="TableGrid"/>
        <w:tblW w:w="0" w:type="auto"/>
        <w:tblLook w:val="04A0" w:firstRow="1" w:lastRow="0" w:firstColumn="1" w:lastColumn="0" w:noHBand="0" w:noVBand="1"/>
      </w:tblPr>
      <w:tblGrid>
        <w:gridCol w:w="2340"/>
        <w:gridCol w:w="2340"/>
        <w:gridCol w:w="2340"/>
        <w:gridCol w:w="2340"/>
      </w:tblGrid>
      <w:tr w:rsidR="00B97DDF" w14:paraId="6199E060" w14:textId="77777777">
        <w:tc>
          <w:tcPr>
            <w:tcW w:w="2340" w:type="dxa"/>
            <w:shd w:val="clear" w:color="auto" w:fill="1F3864"/>
          </w:tcPr>
          <w:p w14:paraId="3A382FE9" w14:textId="77777777" w:rsidR="00B97DDF" w:rsidRDefault="00000000">
            <w:r>
              <w:rPr>
                <w:rFonts w:ascii="Bahnschrift" w:hAnsi="Bahnschrift"/>
                <w:b/>
                <w:color w:val="FFFFFF"/>
              </w:rPr>
              <w:t>Method</w:t>
            </w:r>
          </w:p>
        </w:tc>
        <w:tc>
          <w:tcPr>
            <w:tcW w:w="2340" w:type="dxa"/>
            <w:shd w:val="clear" w:color="auto" w:fill="1F3864"/>
          </w:tcPr>
          <w:p w14:paraId="1892CB6C" w14:textId="77777777" w:rsidR="00B97DDF" w:rsidRDefault="00000000">
            <w:r>
              <w:rPr>
                <w:rFonts w:ascii="Bahnschrift" w:hAnsi="Bahnschrift"/>
                <w:b/>
                <w:color w:val="FFFFFF"/>
              </w:rPr>
              <w:t>Endpoint</w:t>
            </w:r>
          </w:p>
        </w:tc>
        <w:tc>
          <w:tcPr>
            <w:tcW w:w="2340" w:type="dxa"/>
            <w:shd w:val="clear" w:color="auto" w:fill="1F3864"/>
          </w:tcPr>
          <w:p w14:paraId="5292B68A" w14:textId="77777777" w:rsidR="00B97DDF" w:rsidRDefault="00000000">
            <w:r>
              <w:rPr>
                <w:rFonts w:ascii="Bahnschrift" w:hAnsi="Bahnschrift"/>
                <w:b/>
                <w:color w:val="FFFFFF"/>
              </w:rPr>
              <w:t>Auth</w:t>
            </w:r>
          </w:p>
        </w:tc>
        <w:tc>
          <w:tcPr>
            <w:tcW w:w="2340" w:type="dxa"/>
            <w:shd w:val="clear" w:color="auto" w:fill="1F3864"/>
          </w:tcPr>
          <w:p w14:paraId="6171B0D6" w14:textId="77777777" w:rsidR="00B97DDF" w:rsidRDefault="00000000">
            <w:r>
              <w:rPr>
                <w:rFonts w:ascii="Bahnschrift" w:hAnsi="Bahnschrift"/>
                <w:b/>
                <w:color w:val="FFFFFF"/>
              </w:rPr>
              <w:t>Description</w:t>
            </w:r>
          </w:p>
        </w:tc>
      </w:tr>
      <w:tr w:rsidR="00B97DDF" w14:paraId="63E463F5" w14:textId="77777777">
        <w:tc>
          <w:tcPr>
            <w:tcW w:w="2340" w:type="dxa"/>
            <w:shd w:val="clear" w:color="auto" w:fill="FFFFFF"/>
          </w:tcPr>
          <w:p w14:paraId="6741AC86" w14:textId="77777777" w:rsidR="00B97DDF" w:rsidRDefault="00000000">
            <w:r>
              <w:rPr>
                <w:rFonts w:ascii="Bahnschrift" w:hAnsi="Bahnschrift"/>
              </w:rPr>
              <w:t>GET</w:t>
            </w:r>
          </w:p>
        </w:tc>
        <w:tc>
          <w:tcPr>
            <w:tcW w:w="2340" w:type="dxa"/>
            <w:shd w:val="clear" w:color="auto" w:fill="FFFFFF"/>
          </w:tcPr>
          <w:p w14:paraId="5D846EDD" w14:textId="77777777" w:rsidR="00B97DDF" w:rsidRDefault="00000000">
            <w:r>
              <w:rPr>
                <w:rFonts w:ascii="Bahnschrift" w:hAnsi="Bahnschrift"/>
              </w:rPr>
              <w:t>/admin/stats</w:t>
            </w:r>
          </w:p>
        </w:tc>
        <w:tc>
          <w:tcPr>
            <w:tcW w:w="2340" w:type="dxa"/>
            <w:shd w:val="clear" w:color="auto" w:fill="FFFFFF"/>
          </w:tcPr>
          <w:p w14:paraId="3C9DFA7D" w14:textId="77777777" w:rsidR="00B97DDF" w:rsidRDefault="00000000">
            <w:r>
              <w:rPr>
                <w:rFonts w:ascii="Bahnschrift" w:hAnsi="Bahnschrift"/>
              </w:rPr>
              <w:t>Admin JWT</w:t>
            </w:r>
          </w:p>
        </w:tc>
        <w:tc>
          <w:tcPr>
            <w:tcW w:w="2340" w:type="dxa"/>
            <w:shd w:val="clear" w:color="auto" w:fill="FFFFFF"/>
          </w:tcPr>
          <w:p w14:paraId="139F5DF6" w14:textId="77777777" w:rsidR="00B97DDF" w:rsidRDefault="00000000">
            <w:r>
              <w:rPr>
                <w:rFonts w:ascii="Bahnschrift" w:hAnsi="Bahnschrift"/>
              </w:rPr>
              <w:t>System summary — total users, students, bookings</w:t>
            </w:r>
          </w:p>
        </w:tc>
      </w:tr>
      <w:tr w:rsidR="00B97DDF" w14:paraId="207B0A58" w14:textId="77777777">
        <w:tc>
          <w:tcPr>
            <w:tcW w:w="2340" w:type="dxa"/>
            <w:shd w:val="clear" w:color="auto" w:fill="EAF0FB"/>
          </w:tcPr>
          <w:p w14:paraId="4BDB93AE" w14:textId="77777777" w:rsidR="00B97DDF" w:rsidRDefault="00000000">
            <w:r>
              <w:rPr>
                <w:rFonts w:ascii="Bahnschrift" w:hAnsi="Bahnschrift"/>
              </w:rPr>
              <w:t>GET</w:t>
            </w:r>
          </w:p>
        </w:tc>
        <w:tc>
          <w:tcPr>
            <w:tcW w:w="2340" w:type="dxa"/>
            <w:shd w:val="clear" w:color="auto" w:fill="EAF0FB"/>
          </w:tcPr>
          <w:p w14:paraId="41BD66B5" w14:textId="77777777" w:rsidR="00B97DDF" w:rsidRDefault="00000000">
            <w:r>
              <w:rPr>
                <w:rFonts w:ascii="Bahnschrift" w:hAnsi="Bahnschrift"/>
              </w:rPr>
              <w:t>/admin/users</w:t>
            </w:r>
          </w:p>
        </w:tc>
        <w:tc>
          <w:tcPr>
            <w:tcW w:w="2340" w:type="dxa"/>
            <w:shd w:val="clear" w:color="auto" w:fill="EAF0FB"/>
          </w:tcPr>
          <w:p w14:paraId="1A1A0832" w14:textId="77777777" w:rsidR="00B97DDF" w:rsidRDefault="00000000">
            <w:r>
              <w:rPr>
                <w:rFonts w:ascii="Bahnschrift" w:hAnsi="Bahnschrift"/>
              </w:rPr>
              <w:t>Admin JWT</w:t>
            </w:r>
          </w:p>
        </w:tc>
        <w:tc>
          <w:tcPr>
            <w:tcW w:w="2340" w:type="dxa"/>
            <w:shd w:val="clear" w:color="auto" w:fill="EAF0FB"/>
          </w:tcPr>
          <w:p w14:paraId="73B922DA" w14:textId="77777777" w:rsidR="00B97DDF" w:rsidRDefault="00000000">
            <w:r>
              <w:rPr>
                <w:rFonts w:ascii="Bahnschrift" w:hAnsi="Bahnschrift"/>
              </w:rPr>
              <w:t>List all users in the system</w:t>
            </w:r>
          </w:p>
        </w:tc>
      </w:tr>
      <w:tr w:rsidR="00B97DDF" w14:paraId="0988F3A2" w14:textId="77777777">
        <w:tc>
          <w:tcPr>
            <w:tcW w:w="2340" w:type="dxa"/>
            <w:shd w:val="clear" w:color="auto" w:fill="FFFFFF"/>
          </w:tcPr>
          <w:p w14:paraId="2B48A344" w14:textId="77777777" w:rsidR="00B97DDF" w:rsidRDefault="00000000">
            <w:r>
              <w:rPr>
                <w:rFonts w:ascii="Bahnschrift" w:hAnsi="Bahnschrift"/>
              </w:rPr>
              <w:t>DELETE</w:t>
            </w:r>
          </w:p>
        </w:tc>
        <w:tc>
          <w:tcPr>
            <w:tcW w:w="2340" w:type="dxa"/>
            <w:shd w:val="clear" w:color="auto" w:fill="FFFFFF"/>
          </w:tcPr>
          <w:p w14:paraId="1CAC449E" w14:textId="77777777" w:rsidR="00B97DDF" w:rsidRDefault="00000000">
            <w:r>
              <w:rPr>
                <w:rFonts w:ascii="Bahnschrift" w:hAnsi="Bahnschrift"/>
              </w:rPr>
              <w:t>/admin/users/{id}</w:t>
            </w:r>
          </w:p>
        </w:tc>
        <w:tc>
          <w:tcPr>
            <w:tcW w:w="2340" w:type="dxa"/>
            <w:shd w:val="clear" w:color="auto" w:fill="FFFFFF"/>
          </w:tcPr>
          <w:p w14:paraId="17D11DDE" w14:textId="77777777" w:rsidR="00B97DDF" w:rsidRDefault="00000000">
            <w:r>
              <w:rPr>
                <w:rFonts w:ascii="Bahnschrift" w:hAnsi="Bahnschrift"/>
              </w:rPr>
              <w:t>Admin JWT</w:t>
            </w:r>
          </w:p>
        </w:tc>
        <w:tc>
          <w:tcPr>
            <w:tcW w:w="2340" w:type="dxa"/>
            <w:shd w:val="clear" w:color="auto" w:fill="FFFFFF"/>
          </w:tcPr>
          <w:p w14:paraId="4C739787" w14:textId="77777777" w:rsidR="00B97DDF" w:rsidRDefault="00000000">
            <w:r>
              <w:rPr>
                <w:rFonts w:ascii="Bahnschrift" w:hAnsi="Bahnschrift"/>
              </w:rPr>
              <w:t>Delete a user account</w:t>
            </w:r>
          </w:p>
        </w:tc>
      </w:tr>
      <w:tr w:rsidR="00B97DDF" w14:paraId="52E112A1" w14:textId="77777777">
        <w:tc>
          <w:tcPr>
            <w:tcW w:w="2340" w:type="dxa"/>
            <w:shd w:val="clear" w:color="auto" w:fill="EAF0FB"/>
          </w:tcPr>
          <w:p w14:paraId="65F73C4E" w14:textId="77777777" w:rsidR="00B97DDF" w:rsidRDefault="00000000">
            <w:r>
              <w:rPr>
                <w:rFonts w:ascii="Bahnschrift" w:hAnsi="Bahnschrift"/>
              </w:rPr>
              <w:t>GET</w:t>
            </w:r>
          </w:p>
        </w:tc>
        <w:tc>
          <w:tcPr>
            <w:tcW w:w="2340" w:type="dxa"/>
            <w:shd w:val="clear" w:color="auto" w:fill="EAF0FB"/>
          </w:tcPr>
          <w:p w14:paraId="58D16DDA" w14:textId="77777777" w:rsidR="00B97DDF" w:rsidRDefault="00000000">
            <w:r>
              <w:rPr>
                <w:rFonts w:ascii="Bahnschrift" w:hAnsi="Bahnschrift"/>
              </w:rPr>
              <w:t>/admin/students</w:t>
            </w:r>
          </w:p>
        </w:tc>
        <w:tc>
          <w:tcPr>
            <w:tcW w:w="2340" w:type="dxa"/>
            <w:shd w:val="clear" w:color="auto" w:fill="EAF0FB"/>
          </w:tcPr>
          <w:p w14:paraId="75702526" w14:textId="77777777" w:rsidR="00B97DDF" w:rsidRDefault="00000000">
            <w:r>
              <w:rPr>
                <w:rFonts w:ascii="Bahnschrift" w:hAnsi="Bahnschrift"/>
              </w:rPr>
              <w:t>Admin JWT</w:t>
            </w:r>
          </w:p>
        </w:tc>
        <w:tc>
          <w:tcPr>
            <w:tcW w:w="2340" w:type="dxa"/>
            <w:shd w:val="clear" w:color="auto" w:fill="EAF0FB"/>
          </w:tcPr>
          <w:p w14:paraId="6A4E24A7" w14:textId="77777777" w:rsidR="00B97DDF" w:rsidRDefault="00000000">
            <w:r>
              <w:rPr>
                <w:rFonts w:ascii="Bahnschrift" w:hAnsi="Bahnschrift"/>
              </w:rPr>
              <w:t>List all students</w:t>
            </w:r>
          </w:p>
        </w:tc>
      </w:tr>
      <w:tr w:rsidR="00B97DDF" w14:paraId="2E1ED9BF" w14:textId="77777777">
        <w:tc>
          <w:tcPr>
            <w:tcW w:w="2340" w:type="dxa"/>
            <w:shd w:val="clear" w:color="auto" w:fill="FFFFFF"/>
          </w:tcPr>
          <w:p w14:paraId="1F947CE9" w14:textId="77777777" w:rsidR="00B97DDF" w:rsidRDefault="00000000">
            <w:r>
              <w:rPr>
                <w:rFonts w:ascii="Bahnschrift" w:hAnsi="Bahnschrift"/>
              </w:rPr>
              <w:t>GET</w:t>
            </w:r>
          </w:p>
        </w:tc>
        <w:tc>
          <w:tcPr>
            <w:tcW w:w="2340" w:type="dxa"/>
            <w:shd w:val="clear" w:color="auto" w:fill="FFFFFF"/>
          </w:tcPr>
          <w:p w14:paraId="1E88C8FE" w14:textId="77777777" w:rsidR="00B97DDF" w:rsidRDefault="00000000">
            <w:r>
              <w:rPr>
                <w:rFonts w:ascii="Bahnschrift" w:hAnsi="Bahnschrift"/>
              </w:rPr>
              <w:t>/admin/bookings</w:t>
            </w:r>
          </w:p>
        </w:tc>
        <w:tc>
          <w:tcPr>
            <w:tcW w:w="2340" w:type="dxa"/>
            <w:shd w:val="clear" w:color="auto" w:fill="FFFFFF"/>
          </w:tcPr>
          <w:p w14:paraId="009383A8" w14:textId="77777777" w:rsidR="00B97DDF" w:rsidRDefault="00000000">
            <w:r>
              <w:rPr>
                <w:rFonts w:ascii="Bahnschrift" w:hAnsi="Bahnschrift"/>
              </w:rPr>
              <w:t>Admin JWT</w:t>
            </w:r>
          </w:p>
        </w:tc>
        <w:tc>
          <w:tcPr>
            <w:tcW w:w="2340" w:type="dxa"/>
            <w:shd w:val="clear" w:color="auto" w:fill="FFFFFF"/>
          </w:tcPr>
          <w:p w14:paraId="362E6D2B" w14:textId="77777777" w:rsidR="00B97DDF" w:rsidRDefault="00000000">
            <w:r>
              <w:rPr>
                <w:rFonts w:ascii="Bahnschrift" w:hAnsi="Bahnschrift"/>
              </w:rPr>
              <w:t>List all bookings with status</w:t>
            </w:r>
          </w:p>
        </w:tc>
      </w:tr>
      <w:tr w:rsidR="00B97DDF" w14:paraId="7137DFF8" w14:textId="77777777">
        <w:tc>
          <w:tcPr>
            <w:tcW w:w="2340" w:type="dxa"/>
            <w:shd w:val="clear" w:color="auto" w:fill="EAF0FB"/>
          </w:tcPr>
          <w:p w14:paraId="7094527E" w14:textId="77777777" w:rsidR="00B97DDF" w:rsidRDefault="00000000">
            <w:r>
              <w:rPr>
                <w:rFonts w:ascii="Bahnschrift" w:hAnsi="Bahnschrift"/>
              </w:rPr>
              <w:t>PATCH</w:t>
            </w:r>
          </w:p>
        </w:tc>
        <w:tc>
          <w:tcPr>
            <w:tcW w:w="2340" w:type="dxa"/>
            <w:shd w:val="clear" w:color="auto" w:fill="EAF0FB"/>
          </w:tcPr>
          <w:p w14:paraId="052DB160" w14:textId="77777777" w:rsidR="00B97DDF" w:rsidRDefault="00000000">
            <w:r>
              <w:rPr>
                <w:rFonts w:ascii="Bahnschrift" w:hAnsi="Bahnschrift"/>
              </w:rPr>
              <w:t>/admin/bookings/{id}</w:t>
            </w:r>
          </w:p>
        </w:tc>
        <w:tc>
          <w:tcPr>
            <w:tcW w:w="2340" w:type="dxa"/>
            <w:shd w:val="clear" w:color="auto" w:fill="EAF0FB"/>
          </w:tcPr>
          <w:p w14:paraId="44FA5E41" w14:textId="77777777" w:rsidR="00B97DDF" w:rsidRDefault="00000000">
            <w:r>
              <w:rPr>
                <w:rFonts w:ascii="Bahnschrift" w:hAnsi="Bahnschrift"/>
              </w:rPr>
              <w:t>Admin JWT</w:t>
            </w:r>
          </w:p>
        </w:tc>
        <w:tc>
          <w:tcPr>
            <w:tcW w:w="2340" w:type="dxa"/>
            <w:shd w:val="clear" w:color="auto" w:fill="EAF0FB"/>
          </w:tcPr>
          <w:p w14:paraId="53FECE29" w14:textId="77777777" w:rsidR="00B97DDF" w:rsidRDefault="00000000">
            <w:r>
              <w:rPr>
                <w:rFonts w:ascii="Bahnschrift" w:hAnsi="Bahnschrift"/>
              </w:rPr>
              <w:t>Override any booking's status</w:t>
            </w:r>
          </w:p>
        </w:tc>
      </w:tr>
    </w:tbl>
    <w:p w14:paraId="07982E93" w14:textId="77777777" w:rsidR="00B97DDF" w:rsidRDefault="00B97DDF"/>
    <w:p w14:paraId="743F6C14" w14:textId="77777777" w:rsidR="00B97DDF" w:rsidRDefault="00000000">
      <w:pPr>
        <w:shd w:val="clear" w:color="auto" w:fill="1F4E79"/>
        <w:spacing w:before="280" w:after="80"/>
        <w:jc w:val="center"/>
      </w:pPr>
      <w:r>
        <w:rPr>
          <w:rFonts w:ascii="Bahnschrift" w:hAnsi="Bahnschrift"/>
          <w:b/>
          <w:bCs/>
          <w:color w:val="FFFFFF"/>
          <w:sz w:val="52"/>
          <w:szCs w:val="52"/>
        </w:rPr>
        <w:t>8.  Key Design Decisions</w:t>
      </w:r>
    </w:p>
    <w:tbl>
      <w:tblPr>
        <w:tblStyle w:val="TableGrid"/>
        <w:tblW w:w="0" w:type="auto"/>
        <w:tblLook w:val="04A0" w:firstRow="1" w:lastRow="0" w:firstColumn="1" w:lastColumn="0" w:noHBand="0" w:noVBand="1"/>
      </w:tblPr>
      <w:tblGrid>
        <w:gridCol w:w="4680"/>
        <w:gridCol w:w="4680"/>
      </w:tblGrid>
      <w:tr w:rsidR="00B97DDF" w14:paraId="6DFEEAC2" w14:textId="77777777">
        <w:tc>
          <w:tcPr>
            <w:tcW w:w="4680" w:type="dxa"/>
            <w:shd w:val="clear" w:color="auto" w:fill="1F3864"/>
          </w:tcPr>
          <w:p w14:paraId="402241B0" w14:textId="77777777" w:rsidR="00B97DDF" w:rsidRDefault="00000000">
            <w:r>
              <w:rPr>
                <w:rFonts w:ascii="Bahnschrift" w:hAnsi="Bahnschrift"/>
                <w:b/>
                <w:color w:val="FFFFFF"/>
              </w:rPr>
              <w:t>Decision</w:t>
            </w:r>
          </w:p>
        </w:tc>
        <w:tc>
          <w:tcPr>
            <w:tcW w:w="4680" w:type="dxa"/>
            <w:shd w:val="clear" w:color="auto" w:fill="1F3864"/>
          </w:tcPr>
          <w:p w14:paraId="7D3ED1AE" w14:textId="77777777" w:rsidR="00B97DDF" w:rsidRDefault="00000000">
            <w:r>
              <w:rPr>
                <w:rFonts w:ascii="Bahnschrift" w:hAnsi="Bahnschrift"/>
                <w:b/>
                <w:color w:val="FFFFFF"/>
              </w:rPr>
              <w:t>Rationale</w:t>
            </w:r>
          </w:p>
        </w:tc>
      </w:tr>
      <w:tr w:rsidR="00B97DDF" w14:paraId="274236BA" w14:textId="77777777">
        <w:tc>
          <w:tcPr>
            <w:tcW w:w="4680" w:type="dxa"/>
            <w:shd w:val="clear" w:color="auto" w:fill="FFFFFF"/>
          </w:tcPr>
          <w:p w14:paraId="6780F9B4" w14:textId="77777777" w:rsidR="00B97DDF" w:rsidRDefault="00000000">
            <w:r>
              <w:rPr>
                <w:rFonts w:ascii="Bahnschrift" w:hAnsi="Bahnschrift"/>
              </w:rPr>
              <w:t>UUID v4 strings as primary keys (VARCHAR 36) instead of AUTO_INCREMENT integers</w:t>
            </w:r>
          </w:p>
        </w:tc>
        <w:tc>
          <w:tcPr>
            <w:tcW w:w="4680" w:type="dxa"/>
            <w:shd w:val="clear" w:color="auto" w:fill="FFFFFF"/>
          </w:tcPr>
          <w:p w14:paraId="59F85784" w14:textId="77777777" w:rsidR="00B97DDF" w:rsidRDefault="00000000">
            <w:r>
              <w:rPr>
                <w:rFonts w:ascii="Bahnschrift" w:hAnsi="Bahnschrift"/>
              </w:rPr>
              <w:t>Prevents enumerable ID attacks, allows IDs to be generated client-side before INSERT, safer in distributed systems</w:t>
            </w:r>
          </w:p>
        </w:tc>
      </w:tr>
      <w:tr w:rsidR="00B97DDF" w14:paraId="6E22A323" w14:textId="77777777">
        <w:tc>
          <w:tcPr>
            <w:tcW w:w="4680" w:type="dxa"/>
            <w:shd w:val="clear" w:color="auto" w:fill="EAF0FB"/>
          </w:tcPr>
          <w:p w14:paraId="323A33E5" w14:textId="77777777" w:rsidR="00B97DDF" w:rsidRDefault="00000000">
            <w:r>
              <w:rPr>
                <w:rFonts w:ascii="Bahnschrift" w:hAnsi="Bahnschrift"/>
              </w:rPr>
              <w:t>Role-Extension pattern for Parent (separate parents table rather than adding columns to users)</w:t>
            </w:r>
          </w:p>
        </w:tc>
        <w:tc>
          <w:tcPr>
            <w:tcW w:w="4680" w:type="dxa"/>
            <w:shd w:val="clear" w:color="auto" w:fill="EAF0FB"/>
          </w:tcPr>
          <w:p w14:paraId="7DE5A61D" w14:textId="77777777" w:rsidR="00B97DDF" w:rsidRDefault="00000000">
            <w:r>
              <w:rPr>
                <w:rFonts w:ascii="Bahnschrift" w:hAnsi="Bahnschrift"/>
              </w:rPr>
              <w:t>Keeps the users table clean; not all users are parents; makes querying role-specific data simpler</w:t>
            </w:r>
          </w:p>
        </w:tc>
      </w:tr>
      <w:tr w:rsidR="00B97DDF" w14:paraId="28DF6552" w14:textId="77777777">
        <w:tc>
          <w:tcPr>
            <w:tcW w:w="4680" w:type="dxa"/>
            <w:shd w:val="clear" w:color="auto" w:fill="FFFFFF"/>
          </w:tcPr>
          <w:p w14:paraId="41D9789D" w14:textId="77777777" w:rsidR="00B97DDF" w:rsidRDefault="00000000">
            <w:r>
              <w:rPr>
                <w:rFonts w:ascii="Bahnschrift" w:hAnsi="Bahnschrift"/>
              </w:rPr>
              <w:t>Intentional 3NF denormalization in students (class_name, section_name, teacher_name, teacher_cnic)</w:t>
            </w:r>
          </w:p>
        </w:tc>
        <w:tc>
          <w:tcPr>
            <w:tcW w:w="4680" w:type="dxa"/>
            <w:shd w:val="clear" w:color="auto" w:fill="FFFFFF"/>
          </w:tcPr>
          <w:p w14:paraId="4EF50576" w14:textId="77777777" w:rsidR="00B97DDF" w:rsidRDefault="00000000">
            <w:r>
              <w:rPr>
                <w:rFonts w:ascii="Bahnschrift" w:hAnsi="Bahnschrift"/>
              </w:rPr>
              <w:t>Parents register children manually without system knowledge; storing free-text simplifies the registration UX at the cost of potential stale data</w:t>
            </w:r>
          </w:p>
        </w:tc>
      </w:tr>
      <w:tr w:rsidR="00B97DDF" w14:paraId="0C02F391" w14:textId="77777777">
        <w:tc>
          <w:tcPr>
            <w:tcW w:w="4680" w:type="dxa"/>
            <w:shd w:val="clear" w:color="auto" w:fill="EAF0FB"/>
          </w:tcPr>
          <w:p w14:paraId="1D3ED262" w14:textId="77777777" w:rsidR="00B97DDF" w:rsidRDefault="00000000">
            <w:r>
              <w:rPr>
                <w:rFonts w:ascii="Bahnschrift" w:hAnsi="Bahnschrift"/>
              </w:rPr>
              <w:t>ENUM stored as VARCHAR in MySQL, validated by SQLAlchemy at application level</w:t>
            </w:r>
          </w:p>
        </w:tc>
        <w:tc>
          <w:tcPr>
            <w:tcW w:w="4680" w:type="dxa"/>
            <w:shd w:val="clear" w:color="auto" w:fill="EAF0FB"/>
          </w:tcPr>
          <w:p w14:paraId="0E19BA0B" w14:textId="77777777" w:rsidR="00B97DDF" w:rsidRDefault="00000000">
            <w:r>
              <w:rPr>
                <w:rFonts w:ascii="Bahnschrift" w:hAnsi="Bahnschrift"/>
              </w:rPr>
              <w:t>MySQL ENUMs are rigid to alter; SQLAlchemy Enum type provides validation before reaching the DB while keeping the schema portable</w:t>
            </w:r>
          </w:p>
        </w:tc>
      </w:tr>
      <w:tr w:rsidR="00B97DDF" w14:paraId="7F1F32DC" w14:textId="77777777">
        <w:tc>
          <w:tcPr>
            <w:tcW w:w="4680" w:type="dxa"/>
            <w:shd w:val="clear" w:color="auto" w:fill="FFFFFF"/>
          </w:tcPr>
          <w:p w14:paraId="6846C4A9" w14:textId="77777777" w:rsidR="00B97DDF" w:rsidRDefault="00000000">
            <w:r>
              <w:rPr>
                <w:rFonts w:ascii="Bahnschrift" w:hAnsi="Bahnschrift"/>
              </w:rPr>
              <w:t>Stateless JWT authentication (no sessions or refresh tokens)</w:t>
            </w:r>
          </w:p>
        </w:tc>
        <w:tc>
          <w:tcPr>
            <w:tcW w:w="4680" w:type="dxa"/>
            <w:shd w:val="clear" w:color="auto" w:fill="FFFFFF"/>
          </w:tcPr>
          <w:p w14:paraId="7DF37011" w14:textId="77777777" w:rsidR="00B97DDF" w:rsidRDefault="00000000">
            <w:r>
              <w:rPr>
                <w:rFonts w:ascii="Bahnschrift" w:hAnsi="Bahnschrift"/>
              </w:rPr>
              <w:t>Stateless tokens remove the need for a session store, simplify horizontal scaling, and work naturally with SPAs</w:t>
            </w:r>
          </w:p>
        </w:tc>
      </w:tr>
      <w:tr w:rsidR="00B97DDF" w14:paraId="660F47B0" w14:textId="77777777">
        <w:tc>
          <w:tcPr>
            <w:tcW w:w="4680" w:type="dxa"/>
            <w:shd w:val="clear" w:color="auto" w:fill="EAF0FB"/>
          </w:tcPr>
          <w:p w14:paraId="6AEF1755" w14:textId="77777777" w:rsidR="00B97DDF" w:rsidRDefault="00000000">
            <w:r>
              <w:rPr>
                <w:rFonts w:ascii="Bahnschrift" w:hAnsi="Bahnschrift"/>
              </w:rPr>
              <w:t>Redis as optional message bus (graceful degradation if Redis is down)</w:t>
            </w:r>
          </w:p>
        </w:tc>
        <w:tc>
          <w:tcPr>
            <w:tcW w:w="4680" w:type="dxa"/>
            <w:shd w:val="clear" w:color="auto" w:fill="EAF0FB"/>
          </w:tcPr>
          <w:p w14:paraId="715F09FE" w14:textId="77777777" w:rsidR="00B97DDF" w:rsidRDefault="00000000">
            <w:r>
              <w:rPr>
                <w:rFonts w:ascii="Bahnschrift" w:hAnsi="Bahnschrift"/>
              </w:rPr>
              <w:t>Redis failure should not take down the entire application; bookings and queue state are still persisted in MySQL and the system continues, just without live push notifications</w:t>
            </w:r>
          </w:p>
        </w:tc>
      </w:tr>
      <w:tr w:rsidR="00B97DDF" w14:paraId="0A3BFBB8" w14:textId="77777777">
        <w:tc>
          <w:tcPr>
            <w:tcW w:w="4680" w:type="dxa"/>
            <w:shd w:val="clear" w:color="auto" w:fill="FFFFFF"/>
          </w:tcPr>
          <w:p w14:paraId="733E12DC" w14:textId="77777777" w:rsidR="00B97DDF" w:rsidRDefault="00000000">
            <w:r>
              <w:rPr>
                <w:rFonts w:ascii="Bahnschrift" w:hAnsi="Bahnschrift"/>
              </w:rPr>
              <w:t>Single shared ConnectionManager singleton for WebSockets</w:t>
            </w:r>
          </w:p>
        </w:tc>
        <w:tc>
          <w:tcPr>
            <w:tcW w:w="4680" w:type="dxa"/>
            <w:shd w:val="clear" w:color="auto" w:fill="FFFFFF"/>
          </w:tcPr>
          <w:p w14:paraId="2F667FA7" w14:textId="77777777" w:rsidR="00B97DDF" w:rsidRDefault="00000000">
            <w:r>
              <w:rPr>
                <w:rFonts w:ascii="Bahnschrift" w:hAnsi="Bahnschrift"/>
              </w:rPr>
              <w:t>Avoids the overhead of a separate pub/sub library for the WebSocket layer; clean channel-keyed design scales to hundreds of concurrent connections on a single ASGI process</w:t>
            </w:r>
          </w:p>
        </w:tc>
      </w:tr>
      <w:tr w:rsidR="00B97DDF" w14:paraId="113C480E" w14:textId="77777777">
        <w:tc>
          <w:tcPr>
            <w:tcW w:w="4680" w:type="dxa"/>
            <w:shd w:val="clear" w:color="auto" w:fill="EAF0FB"/>
          </w:tcPr>
          <w:p w14:paraId="3A347159" w14:textId="77777777" w:rsidR="00B97DDF" w:rsidRDefault="00000000">
            <w:r>
              <w:rPr>
                <w:rFonts w:ascii="Bahnschrift" w:hAnsi="Bahnschrift"/>
              </w:rPr>
              <w:t>Alembic for schema migrations rather than SQLAlchemy create_all()</w:t>
            </w:r>
          </w:p>
        </w:tc>
        <w:tc>
          <w:tcPr>
            <w:tcW w:w="4680" w:type="dxa"/>
            <w:shd w:val="clear" w:color="auto" w:fill="EAF0FB"/>
          </w:tcPr>
          <w:p w14:paraId="08ED4352" w14:textId="77777777" w:rsidR="00B97DDF" w:rsidRDefault="00000000">
            <w:r>
              <w:rPr>
                <w:rFonts w:ascii="Bahnschrift" w:hAnsi="Bahnschrift"/>
              </w:rPr>
              <w:t xml:space="preserve">Provides version-controlled, incremental schema changes that can be rolled back; </w:t>
            </w:r>
            <w:r>
              <w:rPr>
                <w:rFonts w:ascii="Bahnschrift" w:hAnsi="Bahnschrift"/>
              </w:rPr>
              <w:lastRenderedPageBreak/>
              <w:t>create_all() cannot alter existing tables</w:t>
            </w:r>
          </w:p>
        </w:tc>
      </w:tr>
      <w:tr w:rsidR="00B97DDF" w14:paraId="58A4EFE0" w14:textId="77777777">
        <w:tc>
          <w:tcPr>
            <w:tcW w:w="4680" w:type="dxa"/>
            <w:shd w:val="clear" w:color="auto" w:fill="FFFFFF"/>
          </w:tcPr>
          <w:p w14:paraId="50A4FB74" w14:textId="77777777" w:rsidR="00B97DDF" w:rsidRDefault="00000000">
            <w:r>
              <w:rPr>
                <w:rFonts w:ascii="Bahnschrift" w:hAnsi="Bahnschrift"/>
              </w:rPr>
              <w:lastRenderedPageBreak/>
              <w:t>priority_score = Unix timestamp of pickup_time</w:t>
            </w:r>
          </w:p>
        </w:tc>
        <w:tc>
          <w:tcPr>
            <w:tcW w:w="4680" w:type="dxa"/>
            <w:shd w:val="clear" w:color="auto" w:fill="FFFFFF"/>
          </w:tcPr>
          <w:p w14:paraId="644F7E16" w14:textId="77777777" w:rsidR="00B97DDF" w:rsidRDefault="00000000">
            <w:r>
              <w:rPr>
                <w:rFonts w:ascii="Bahnschrift" w:hAnsi="Bahnschrift"/>
              </w:rPr>
              <w:t>A monotonically increasing float that naturally orders earlier pickups first; float arithmetic also allows bonus/penalty adjustments without needing a separate sorting column</w:t>
            </w:r>
          </w:p>
        </w:tc>
      </w:tr>
    </w:tbl>
    <w:p w14:paraId="4A935511" w14:textId="77777777" w:rsidR="00B97DDF" w:rsidRDefault="00B97DDF"/>
    <w:sectPr w:rsidR="00B97DDF" w:rsidSect="00942282">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Bahnschrift">
    <w:panose1 w:val="020B0502040204020203"/>
    <w:charset w:val="00"/>
    <w:family w:val="swiss"/>
    <w:pitch w:val="variable"/>
    <w:sig w:usb0="A00002C7" w:usb1="00000002"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71545178">
    <w:abstractNumId w:val="8"/>
  </w:num>
  <w:num w:numId="2" w16cid:durableId="806313355">
    <w:abstractNumId w:val="6"/>
  </w:num>
  <w:num w:numId="3" w16cid:durableId="2126999854">
    <w:abstractNumId w:val="5"/>
  </w:num>
  <w:num w:numId="4" w16cid:durableId="820465448">
    <w:abstractNumId w:val="4"/>
  </w:num>
  <w:num w:numId="5" w16cid:durableId="577246546">
    <w:abstractNumId w:val="7"/>
  </w:num>
  <w:num w:numId="6" w16cid:durableId="1423378291">
    <w:abstractNumId w:val="3"/>
  </w:num>
  <w:num w:numId="7" w16cid:durableId="188422106">
    <w:abstractNumId w:val="2"/>
  </w:num>
  <w:num w:numId="8" w16cid:durableId="775370447">
    <w:abstractNumId w:val="1"/>
  </w:num>
  <w:num w:numId="9" w16cid:durableId="10906615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7"/>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42282"/>
    <w:rsid w:val="00AA1D8D"/>
    <w:rsid w:val="00B47730"/>
    <w:rsid w:val="00B97DDF"/>
    <w:rsid w:val="00BC587C"/>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978843"/>
  <w14:defaultImageDpi w14:val="300"/>
  <w15:docId w15:val="{8227A85C-1E17-42CE-A68D-45F83A424B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lockText">
    <w:name w:val="Block Text"/>
    <w:basedOn w:val="Normal"/>
    <w:semiHidden/>
    <w:rsid w:val="00942282"/>
    <w:pPr>
      <w:spacing w:before="840" w:after="840" w:line="240" w:lineRule="auto"/>
      <w:ind w:left="1077" w:right="1077"/>
      <w:jc w:val="center"/>
    </w:pPr>
    <w:rPr>
      <w:rFonts w:ascii="Times New Roman" w:eastAsia="Times New Roman" w:hAnsi="Times New Roman" w:cs="Times New Roman"/>
      <w:sz w:val="24"/>
      <w:szCs w:val="24"/>
      <w:lang w:val="en-IE" w:eastAsia="en-PK"/>
    </w:rPr>
  </w:style>
  <w:style w:type="paragraph" w:customStyle="1" w:styleId="Dept">
    <w:name w:val="Dept"/>
    <w:basedOn w:val="Normal"/>
    <w:rsid w:val="00942282"/>
    <w:pPr>
      <w:spacing w:before="120" w:after="240" w:line="240" w:lineRule="auto"/>
      <w:jc w:val="center"/>
    </w:pPr>
    <w:rPr>
      <w:rFonts w:ascii="Times New Roman" w:eastAsia="Times New Roman" w:hAnsi="Times New Roman" w:cs="Times New Roman"/>
      <w:sz w:val="24"/>
      <w:szCs w:val="24"/>
      <w:lang w:val="en-IE" w:eastAsia="en-PK"/>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21</Pages>
  <Words>3984</Words>
  <Characters>22710</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26641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Tehman Hassan</cp:lastModifiedBy>
  <cp:revision>2</cp:revision>
  <dcterms:created xsi:type="dcterms:W3CDTF">2013-12-23T23:15:00Z</dcterms:created>
  <dcterms:modified xsi:type="dcterms:W3CDTF">2026-06-22T20:16:00Z</dcterms:modified>
  <cp:category/>
</cp:coreProperties>
</file>